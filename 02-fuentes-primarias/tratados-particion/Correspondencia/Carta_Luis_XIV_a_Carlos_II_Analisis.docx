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3810218"/>
    <w:p w14:paraId="2B121FF5" w14:textId="39708FF1" w:rsidR="00F648B4" w:rsidRPr="0003037B" w:rsidRDefault="00C970D6" w:rsidP="0003037B">
      <w:pPr>
        <w:pStyle w:val="Ttulo1"/>
        <w:jc w:val="both"/>
        <w:rPr>
          <w:rFonts w:ascii="Adobe Garamond Pro" w:hAnsi="Adobe Garamond Pro"/>
          <w:sz w:val="24"/>
          <w:szCs w:val="24"/>
        </w:rPr>
      </w:pPr>
      <w:r w:rsidRPr="00C970D6">
        <w:rPr>
          <w:rFonts w:ascii="Adobe Garamond Pro" w:hAnsi="Adobe Garamond Pro"/>
        </w:rPr>
        <w:fldChar w:fldCharType="begin"/>
      </w:r>
      <w:r w:rsidRPr="00C970D6">
        <w:rPr>
          <w:rFonts w:ascii="Adobe Garamond Pro" w:hAnsi="Adobe Garamond Pro"/>
        </w:rPr>
        <w:instrText>HYPERLINK "https://dialnet.unirioja.es/servlet/articulo?codigo=4095489"</w:instrText>
      </w:r>
      <w:r w:rsidRPr="00C970D6">
        <w:rPr>
          <w:rFonts w:ascii="Adobe Garamond Pro" w:hAnsi="Adobe Garamond Pro"/>
        </w:rPr>
      </w:r>
      <w:r w:rsidRPr="00C970D6">
        <w:rPr>
          <w:rFonts w:ascii="Adobe Garamond Pro" w:hAnsi="Adobe Garamond Pro"/>
        </w:rPr>
        <w:fldChar w:fldCharType="separate"/>
      </w:r>
      <w:r w:rsidRPr="00C970D6">
        <w:rPr>
          <w:rStyle w:val="Hipervnculo"/>
          <w:rFonts w:ascii="Adobe Garamond Pro" w:hAnsi="Adobe Garamond Pro"/>
          <w:u w:val="none"/>
        </w:rPr>
        <w:t>Carta de Luis XIV a Carlos II</w:t>
      </w:r>
      <w:r w:rsidRPr="00C970D6">
        <w:rPr>
          <w:rFonts w:ascii="Adobe Garamond Pro" w:hAnsi="Adobe Garamond Pro"/>
        </w:rPr>
        <w:fldChar w:fldCharType="end"/>
      </w:r>
      <w:r w:rsidRPr="0003037B">
        <w:rPr>
          <w:rFonts w:ascii="Adobe Garamond Pro" w:hAnsi="Adobe Garamond Pro"/>
          <w:sz w:val="24"/>
          <w:szCs w:val="24"/>
        </w:rPr>
        <w:t xml:space="preserve"> – Transcripción y Análisis</w:t>
      </w:r>
    </w:p>
    <w:p w14:paraId="7160C767" w14:textId="40375BD0" w:rsidR="00F648B4" w:rsidRPr="00586E85" w:rsidRDefault="00586E85" w:rsidP="0003037B">
      <w:pPr>
        <w:pStyle w:val="Ttulo2"/>
        <w:jc w:val="both"/>
        <w:rPr>
          <w:rFonts w:ascii="Adobe Garamond Pro" w:hAnsi="Adobe Garamond Pro"/>
          <w:sz w:val="24"/>
          <w:szCs w:val="24"/>
        </w:rPr>
      </w:pPr>
      <w:hyperlink r:id="rId6" w:history="1">
        <w:r w:rsidR="00000000" w:rsidRPr="00586E85">
          <w:rPr>
            <w:rStyle w:val="Hipervnculo"/>
            <w:rFonts w:ascii="Adobe Garamond Pro" w:hAnsi="Adobe Garamond Pro"/>
            <w:sz w:val="24"/>
            <w:szCs w:val="24"/>
            <w:u w:val="none"/>
          </w:rPr>
          <w:t>1. Transcripción modernizada</w:t>
        </w:r>
      </w:hyperlink>
    </w:p>
    <w:p w14:paraId="6B92BA37" w14:textId="77777777" w:rsidR="0003037B" w:rsidRDefault="00000000" w:rsidP="0003037B">
      <w:pPr>
        <w:spacing w:before="120" w:after="120" w:line="240" w:lineRule="auto"/>
        <w:jc w:val="both"/>
        <w:rPr>
          <w:rFonts w:ascii="Adobe Garamond Pro" w:hAnsi="Adobe Garamond Pro"/>
          <w:szCs w:val="24"/>
        </w:rPr>
      </w:pPr>
      <w:r w:rsidRPr="0003037B">
        <w:rPr>
          <w:rFonts w:ascii="Adobe Garamond Pro" w:hAnsi="Adobe Garamond Pro"/>
          <w:szCs w:val="24"/>
        </w:rPr>
        <w:t>Muy alto, muy poderoso, muy excelente y muy caro señor, mi buen hermano, primo y aliado:</w:t>
      </w:r>
    </w:p>
    <w:p w14:paraId="7CA6F3C7" w14:textId="77777777" w:rsidR="0003037B" w:rsidRDefault="00000000" w:rsidP="0003037B">
      <w:pPr>
        <w:spacing w:before="120" w:after="120" w:line="240" w:lineRule="auto"/>
        <w:jc w:val="both"/>
        <w:rPr>
          <w:rFonts w:ascii="Adobe Garamond Pro" w:hAnsi="Adobe Garamond Pro"/>
          <w:szCs w:val="24"/>
        </w:rPr>
      </w:pPr>
      <w:r w:rsidRPr="0003037B">
        <w:rPr>
          <w:rFonts w:ascii="Adobe Garamond Pro" w:hAnsi="Adobe Garamond Pro"/>
          <w:szCs w:val="24"/>
        </w:rPr>
        <w:t xml:space="preserve">Con el deseo sincero de mantener la paz en Europa, y guiado únicamente por el bien de Su Majestad Católica y de sus reinos, me he visto en la necesidad de intervenir, no con ánimo de ambición, sino por el bien de todos. Me permito señalar </w:t>
      </w:r>
      <w:r w:rsidR="00C82551" w:rsidRPr="0003037B">
        <w:rPr>
          <w:rFonts w:ascii="Adobe Garamond Pro" w:hAnsi="Adobe Garamond Pro"/>
          <w:szCs w:val="24"/>
        </w:rPr>
        <w:t>que,</w:t>
      </w:r>
      <w:r w:rsidRPr="0003037B">
        <w:rPr>
          <w:rFonts w:ascii="Adobe Garamond Pro" w:hAnsi="Adobe Garamond Pro"/>
          <w:szCs w:val="24"/>
        </w:rPr>
        <w:t xml:space="preserve"> entre los posibles herederos de Su Majestad, ninguno reúne tantas cualidades como mi nieto, el duque de Anjou. Su juventud, su sangre real y su educación le hacen merecedor de la confianza de todos los pueblos de España, y me atrevo a decir, también de la suya.</w:t>
      </w:r>
    </w:p>
    <w:p w14:paraId="3313684A" w14:textId="77777777" w:rsidR="0003037B" w:rsidRDefault="00000000" w:rsidP="0003037B">
      <w:pPr>
        <w:spacing w:before="120" w:after="120" w:line="240" w:lineRule="auto"/>
        <w:jc w:val="both"/>
        <w:rPr>
          <w:rFonts w:ascii="Adobe Garamond Pro" w:hAnsi="Adobe Garamond Pro"/>
          <w:szCs w:val="24"/>
        </w:rPr>
      </w:pPr>
      <w:r w:rsidRPr="0003037B">
        <w:rPr>
          <w:rFonts w:ascii="Adobe Garamond Pro" w:hAnsi="Adobe Garamond Pro"/>
          <w:szCs w:val="24"/>
        </w:rPr>
        <w:t>Le suplico, Señor, que considere mi petición como proveniente no de un monarca extranjero, sino de un pariente afectuoso que desea aliviarle del peso de esta gran decisión. No busco sino el bien de Su Majestad, de su alma y de sus pueblos, y estoy cierto de que el Cielo aprueba mi intención.</w:t>
      </w:r>
    </w:p>
    <w:p w14:paraId="31C54FD3" w14:textId="77777777" w:rsidR="0003037B" w:rsidRDefault="00000000" w:rsidP="0003037B">
      <w:pPr>
        <w:spacing w:before="120" w:after="120" w:line="240" w:lineRule="auto"/>
        <w:jc w:val="both"/>
        <w:rPr>
          <w:rFonts w:ascii="Adobe Garamond Pro" w:hAnsi="Adobe Garamond Pro"/>
          <w:szCs w:val="24"/>
        </w:rPr>
      </w:pPr>
      <w:r w:rsidRPr="0003037B">
        <w:rPr>
          <w:rFonts w:ascii="Adobe Garamond Pro" w:hAnsi="Adobe Garamond Pro"/>
          <w:szCs w:val="24"/>
        </w:rPr>
        <w:t>Con todo mi respeto y afecto, me despido de Su Majestad, rogándole acepte esta expresión de mi estima y de mi voluntad inquebrantable de servirle.</w:t>
      </w:r>
    </w:p>
    <w:p w14:paraId="28CEAC9C" w14:textId="4917D196" w:rsidR="00F648B4" w:rsidRPr="0003037B" w:rsidRDefault="0003037B" w:rsidP="0003037B">
      <w:pPr>
        <w:jc w:val="both"/>
        <w:rPr>
          <w:rFonts w:ascii="Adobe Garamond Pro" w:hAnsi="Adobe Garamond Pro"/>
          <w:szCs w:val="24"/>
        </w:rPr>
      </w:pPr>
      <w:r>
        <w:rPr>
          <w:rFonts w:ascii="Adobe Garamond Pro" w:hAnsi="Adobe Garamond Pro"/>
          <w:szCs w:val="24"/>
        </w:rPr>
        <w:t xml:space="preserve">Fdo. </w:t>
      </w:r>
      <w:r w:rsidRPr="0003037B">
        <w:rPr>
          <w:rFonts w:ascii="Adobe Garamond Pro" w:hAnsi="Adobe Garamond Pro"/>
          <w:szCs w:val="24"/>
        </w:rPr>
        <w:t>Luis, Rey de Francia.</w:t>
      </w:r>
    </w:p>
    <w:p w14:paraId="1BC0AF9F" w14:textId="77777777" w:rsidR="00F648B4" w:rsidRPr="0003037B" w:rsidRDefault="00000000" w:rsidP="0003037B">
      <w:pPr>
        <w:pStyle w:val="Ttulo2"/>
        <w:jc w:val="both"/>
        <w:rPr>
          <w:rFonts w:ascii="Adobe Garamond Pro" w:hAnsi="Adobe Garamond Pro"/>
          <w:sz w:val="24"/>
          <w:szCs w:val="24"/>
        </w:rPr>
      </w:pPr>
      <w:r w:rsidRPr="0003037B">
        <w:rPr>
          <w:rFonts w:ascii="Adobe Garamond Pro" w:hAnsi="Adobe Garamond Pro"/>
          <w:sz w:val="24"/>
          <w:szCs w:val="24"/>
        </w:rPr>
        <w:t>2. Análisis político y retórico</w:t>
      </w:r>
    </w:p>
    <w:p w14:paraId="4A1E1D29" w14:textId="77777777" w:rsidR="00F648B4" w:rsidRPr="0003037B" w:rsidRDefault="00000000" w:rsidP="0003037B">
      <w:pPr>
        <w:spacing w:before="120" w:after="120" w:line="240" w:lineRule="auto"/>
        <w:ind w:left="284" w:hanging="284"/>
        <w:jc w:val="both"/>
        <w:rPr>
          <w:rFonts w:ascii="Adobe Garamond Pro" w:hAnsi="Adobe Garamond Pro"/>
          <w:szCs w:val="24"/>
        </w:rPr>
      </w:pPr>
      <w:r w:rsidRPr="0003037B">
        <w:rPr>
          <w:rFonts w:ascii="Adobe Garamond Pro" w:hAnsi="Adobe Garamond Pro"/>
          <w:szCs w:val="24"/>
        </w:rPr>
        <w:t>Esta carta es un ejemplo claro de diplomacia encubierta y presión emocional sutil. A continuación, se analizan sus elementos clave:</w:t>
      </w:r>
    </w:p>
    <w:p w14:paraId="005182CB" w14:textId="77777777" w:rsidR="00F648B4" w:rsidRPr="0003037B" w:rsidRDefault="00000000" w:rsidP="0003037B">
      <w:pPr>
        <w:spacing w:before="120" w:after="120" w:line="240" w:lineRule="auto"/>
        <w:ind w:left="284" w:hanging="284"/>
        <w:jc w:val="both"/>
        <w:rPr>
          <w:rFonts w:ascii="Adobe Garamond Pro" w:hAnsi="Adobe Garamond Pro"/>
          <w:szCs w:val="24"/>
        </w:rPr>
      </w:pPr>
      <w:r w:rsidRPr="0003037B">
        <w:rPr>
          <w:rFonts w:ascii="Adobe Garamond Pro" w:hAnsi="Adobe Garamond Pro"/>
          <w:szCs w:val="24"/>
        </w:rPr>
        <w:t>• Apelación familiar: Al presentarse como 'pariente afectuoso', Luis XIV reduce la distancia política y gana terreno emocional.</w:t>
      </w:r>
    </w:p>
    <w:p w14:paraId="52135181" w14:textId="77777777" w:rsidR="00F648B4" w:rsidRPr="0003037B" w:rsidRDefault="00000000" w:rsidP="0003037B">
      <w:pPr>
        <w:spacing w:before="120" w:after="120" w:line="240" w:lineRule="auto"/>
        <w:ind w:left="284" w:hanging="284"/>
        <w:jc w:val="both"/>
        <w:rPr>
          <w:rFonts w:ascii="Adobe Garamond Pro" w:hAnsi="Adobe Garamond Pro"/>
          <w:szCs w:val="24"/>
        </w:rPr>
      </w:pPr>
      <w:r w:rsidRPr="0003037B">
        <w:rPr>
          <w:rFonts w:ascii="Adobe Garamond Pro" w:hAnsi="Adobe Garamond Pro"/>
          <w:szCs w:val="24"/>
        </w:rPr>
        <w:t>• Supuesta renuncia a la ambición: Declara que no actúa por ambición, lo que justamente intenta ocultar su real intención de dominio.</w:t>
      </w:r>
    </w:p>
    <w:p w14:paraId="4A2A9EB3" w14:textId="77777777" w:rsidR="00F648B4" w:rsidRPr="0003037B" w:rsidRDefault="00000000" w:rsidP="0003037B">
      <w:pPr>
        <w:spacing w:before="120" w:after="120" w:line="240" w:lineRule="auto"/>
        <w:ind w:left="284" w:hanging="284"/>
        <w:jc w:val="both"/>
        <w:rPr>
          <w:rFonts w:ascii="Adobe Garamond Pro" w:hAnsi="Adobe Garamond Pro"/>
          <w:szCs w:val="24"/>
        </w:rPr>
      </w:pPr>
      <w:r w:rsidRPr="0003037B">
        <w:rPr>
          <w:rFonts w:ascii="Adobe Garamond Pro" w:hAnsi="Adobe Garamond Pro"/>
          <w:szCs w:val="24"/>
        </w:rPr>
        <w:t>• Presentación de Felipe de Anjou como ideal: Exalta las virtudes de su nieto sin justificación histórica ni legal, omitiendo candidaturas legítimas austracistas.</w:t>
      </w:r>
    </w:p>
    <w:p w14:paraId="60172346" w14:textId="77777777" w:rsidR="00F648B4" w:rsidRPr="0003037B" w:rsidRDefault="00000000" w:rsidP="0003037B">
      <w:pPr>
        <w:spacing w:before="120" w:after="120" w:line="240" w:lineRule="auto"/>
        <w:ind w:left="284" w:hanging="284"/>
        <w:jc w:val="both"/>
        <w:rPr>
          <w:rFonts w:ascii="Adobe Garamond Pro" w:hAnsi="Adobe Garamond Pro"/>
          <w:szCs w:val="24"/>
        </w:rPr>
      </w:pPr>
      <w:r w:rsidRPr="0003037B">
        <w:rPr>
          <w:rFonts w:ascii="Adobe Garamond Pro" w:hAnsi="Adobe Garamond Pro"/>
          <w:szCs w:val="24"/>
        </w:rPr>
        <w:t>• Alegato celestial: Invoca la aprobación del Cielo, fórmula retórica típica para justificar decisiones políticas como actos divinos.</w:t>
      </w:r>
    </w:p>
    <w:p w14:paraId="72B123FF" w14:textId="0AA365F7" w:rsidR="0003037B" w:rsidRDefault="00000000" w:rsidP="0003037B">
      <w:pPr>
        <w:spacing w:before="120" w:after="120" w:line="240" w:lineRule="auto"/>
        <w:ind w:left="284" w:hanging="284"/>
        <w:jc w:val="both"/>
        <w:rPr>
          <w:rFonts w:ascii="Adobe Garamond Pro" w:hAnsi="Adobe Garamond Pro"/>
          <w:szCs w:val="24"/>
        </w:rPr>
      </w:pPr>
      <w:r w:rsidRPr="0003037B">
        <w:rPr>
          <w:rFonts w:ascii="Adobe Garamond Pro" w:hAnsi="Adobe Garamond Pro"/>
          <w:szCs w:val="24"/>
        </w:rPr>
        <w:t>• Tono de sumisión amistosa: Cierra la carta con halagos y afecto, encubriendo una exigencia con lenguaje cortesano.</w:t>
      </w:r>
    </w:p>
    <w:bookmarkEnd w:id="0"/>
    <w:p w14:paraId="398B7BFD" w14:textId="77777777" w:rsidR="0003037B" w:rsidRDefault="0003037B">
      <w:pPr>
        <w:rPr>
          <w:rFonts w:ascii="Adobe Garamond Pro" w:hAnsi="Adobe Garamond Pro"/>
          <w:szCs w:val="24"/>
        </w:rPr>
      </w:pPr>
      <w:r>
        <w:rPr>
          <w:rFonts w:ascii="Adobe Garamond Pro" w:hAnsi="Adobe Garamond Pro"/>
          <w:szCs w:val="24"/>
        </w:rPr>
        <w:br w:type="page"/>
      </w:r>
    </w:p>
    <w:p w14:paraId="10BED93D" w14:textId="77777777" w:rsidR="00F648B4" w:rsidRPr="0003037B" w:rsidRDefault="00000000" w:rsidP="0003037B">
      <w:pPr>
        <w:pStyle w:val="Ttulo2"/>
        <w:jc w:val="both"/>
        <w:rPr>
          <w:rFonts w:ascii="Adobe Garamond Pro" w:hAnsi="Adobe Garamond Pro"/>
          <w:sz w:val="24"/>
          <w:szCs w:val="24"/>
        </w:rPr>
      </w:pPr>
      <w:r w:rsidRPr="0003037B">
        <w:rPr>
          <w:rFonts w:ascii="Adobe Garamond Pro" w:hAnsi="Adobe Garamond Pro"/>
          <w:sz w:val="24"/>
          <w:szCs w:val="24"/>
        </w:rPr>
        <w:lastRenderedPageBreak/>
        <w:t>3. Conclusión estratégica</w:t>
      </w:r>
    </w:p>
    <w:p w14:paraId="04A0A659" w14:textId="77777777" w:rsidR="00F648B4" w:rsidRPr="0003037B" w:rsidRDefault="00000000" w:rsidP="0003037B">
      <w:pPr>
        <w:jc w:val="both"/>
        <w:rPr>
          <w:rFonts w:ascii="Adobe Garamond Pro" w:hAnsi="Adobe Garamond Pro"/>
          <w:szCs w:val="24"/>
        </w:rPr>
      </w:pPr>
      <w:r w:rsidRPr="0003037B">
        <w:rPr>
          <w:rFonts w:ascii="Adobe Garamond Pro" w:hAnsi="Adobe Garamond Pro"/>
          <w:szCs w:val="24"/>
        </w:rPr>
        <w:t>Esta misiva no es una simple cortesía diplomática: es una herramienta de presión cuidadosamente elaborada. Luis XIV busca condicionar la voluntad de Carlos II apelando a su debilitada salud, soledad y necesidad de amparo. Bajo un velo de afecto familiar, se articula una estrategia para que el monarca español interiorice como propia una decisión ya impuesta desde el exterior. Esta carta debe situarse como pieza clave en el entramado de manipulación sucesoria que culminó con la entrada de los Borbones en el trono español.</w:t>
      </w:r>
    </w:p>
    <w:p w14:paraId="360E6DAC" w14:textId="77777777" w:rsidR="00B46F7F" w:rsidRPr="0003037B" w:rsidRDefault="00B46F7F" w:rsidP="0003037B">
      <w:pPr>
        <w:jc w:val="both"/>
        <w:rPr>
          <w:rFonts w:ascii="Adobe Garamond Pro" w:hAnsi="Adobe Garamond Pro"/>
          <w:szCs w:val="24"/>
        </w:rPr>
      </w:pPr>
    </w:p>
    <w:p w14:paraId="1AA04583" w14:textId="4DEBEDE2" w:rsidR="00B46F7F" w:rsidRPr="0003037B" w:rsidRDefault="00FA02F0" w:rsidP="0003037B">
      <w:pPr>
        <w:jc w:val="both"/>
        <w:rPr>
          <w:rFonts w:ascii="Adobe Garamond Pro" w:hAnsi="Adobe Garamond Pro"/>
          <w:szCs w:val="24"/>
        </w:rPr>
      </w:pPr>
      <w:r w:rsidRPr="0003037B">
        <w:rPr>
          <w:rFonts w:ascii="Adobe Garamond Pro" w:hAnsi="Adobe Garamond Pro"/>
          <w:szCs w:val="24"/>
        </w:rPr>
        <w:t>Papeles varios sobre el reinado de Carlos II Pág 9 a 15</w:t>
      </w:r>
    </w:p>
    <w:p w14:paraId="7C9D1905" w14:textId="77777777" w:rsidR="00B46F7F" w:rsidRPr="0003037B" w:rsidRDefault="00B46F7F" w:rsidP="0003037B">
      <w:pPr>
        <w:jc w:val="both"/>
        <w:rPr>
          <w:rFonts w:ascii="Adobe Garamond Pro" w:hAnsi="Adobe Garamond Pro"/>
          <w:szCs w:val="24"/>
        </w:rPr>
      </w:pPr>
    </w:p>
    <w:p w14:paraId="7209A1C4" w14:textId="768FD955" w:rsidR="00B46F7F" w:rsidRPr="0003037B" w:rsidRDefault="00B46F7F" w:rsidP="0003037B">
      <w:pPr>
        <w:jc w:val="both"/>
        <w:rPr>
          <w:rFonts w:ascii="Adobe Garamond Pro" w:hAnsi="Adobe Garamond Pro"/>
          <w:szCs w:val="24"/>
        </w:rPr>
      </w:pPr>
      <w:r w:rsidRPr="0003037B">
        <w:rPr>
          <w:rFonts w:ascii="Adobe Garamond Pro" w:hAnsi="Adobe Garamond Pro"/>
          <w:szCs w:val="24"/>
        </w:rPr>
        <w:br w:type="page"/>
      </w:r>
    </w:p>
    <w:p w14:paraId="5833271A"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lastRenderedPageBreak/>
        <w:t xml:space="preserve">Carta fechada en Valladolid, 21 de febrero de 1669. </w:t>
      </w:r>
    </w:p>
    <w:p w14:paraId="0A507AA0"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Papel dado a la Reina por Sebastián Muñoz Suárez sobre lo que debe discurrir la junta de alivios. </w:t>
      </w:r>
    </w:p>
    <w:p w14:paraId="0014349B"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Capítulo de la carta del Padre Salinas al Padre Everardo y suceso de la prisión de éste.</w:t>
      </w:r>
    </w:p>
    <w:p w14:paraId="63B9603B"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Consulta que hizo el Consejo de Castilla a la Reina sobre el regimiento de la guardia.</w:t>
      </w:r>
    </w:p>
    <w:p w14:paraId="73FB4CF8"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Enrique de Castilla da cuenta del estado en que están los asuntos de Juan de Austria.</w:t>
      </w:r>
    </w:p>
    <w:p w14:paraId="0FC340C3"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Memoriales. Carta de Francisco de Quevedo a Juan de Austria. </w:t>
      </w:r>
    </w:p>
    <w:p w14:paraId="7C418A8E"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Carta de Juan de Buen Alma a Carlos II. </w:t>
      </w:r>
    </w:p>
    <w:p w14:paraId="755DBDAE"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Carta de una persona desinteresada a un caballero [incluye la respuesta a los papeles que se han impreso, por el confesor de la Reina]. </w:t>
      </w:r>
    </w:p>
    <w:p w14:paraId="2029A3F3"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Segunda parte del Escaparate de Babiles. </w:t>
      </w:r>
    </w:p>
    <w:p w14:paraId="660BAB98"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Relación verdadera de las cosas que sucedieron en la Corte a 30 de junio de 1670.</w:t>
      </w:r>
    </w:p>
    <w:p w14:paraId="32CD10C4" w14:textId="77777777" w:rsidR="00477C64"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Testamento y última voluntad del Reino de Castilla. </w:t>
      </w:r>
    </w:p>
    <w:p w14:paraId="079178E9" w14:textId="17F1D034" w:rsidR="00B46F7F" w:rsidRPr="0003037B" w:rsidRDefault="00477C64" w:rsidP="0003037B">
      <w:pPr>
        <w:pStyle w:val="Prrafodelista"/>
        <w:numPr>
          <w:ilvl w:val="0"/>
          <w:numId w:val="11"/>
        </w:numPr>
        <w:ind w:left="284" w:hanging="284"/>
        <w:jc w:val="both"/>
        <w:rPr>
          <w:rFonts w:ascii="Adobe Garamond Pro" w:hAnsi="Adobe Garamond Pro"/>
          <w:szCs w:val="24"/>
        </w:rPr>
      </w:pPr>
      <w:r w:rsidRPr="0003037B">
        <w:rPr>
          <w:rFonts w:ascii="Adobe Garamond Pro" w:hAnsi="Adobe Garamond Pro"/>
          <w:szCs w:val="24"/>
        </w:rPr>
        <w:t xml:space="preserve">Carta de Juan de Austria a sus ministros </w:t>
      </w:r>
      <w:r w:rsidR="00B46F7F" w:rsidRPr="0003037B">
        <w:rPr>
          <w:rFonts w:ascii="Adobe Garamond Pro" w:hAnsi="Adobe Garamond Pro"/>
          <w:szCs w:val="24"/>
        </w:rPr>
        <w:br w:type="page"/>
      </w:r>
    </w:p>
    <w:p w14:paraId="484C1A23" w14:textId="0D77FBC3"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lastRenderedPageBreak/>
        <w:t>“Documentos referentes a las postrimerías de la Casa de Austria en España”</w:t>
      </w:r>
    </w:p>
    <w:p w14:paraId="64D0D733"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1-1678 20 de enero de 1678..pdf</w:t>
      </w:r>
    </w:p>
    <w:p w14:paraId="3DB4E8A5"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2-22 de febrero de 1689 continuacion.pdf</w:t>
      </w:r>
    </w:p>
    <w:p w14:paraId="27488A12"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3-1689 21 de julio de 1689-1690-continuacion.pdf</w:t>
      </w:r>
    </w:p>
    <w:p w14:paraId="166BBE70"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4-17 de mayo de 1690-1691-continuacion.pdf</w:t>
      </w:r>
    </w:p>
    <w:p w14:paraId="3BEA241F"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5-3 de enero de 1692-continuacion.pdf</w:t>
      </w:r>
    </w:p>
    <w:p w14:paraId="4C5FA1BD"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4-17 de mayo de 1690-1691-continuacion.pdf</w:t>
      </w:r>
    </w:p>
    <w:p w14:paraId="4589A56E"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5-3 de enero de 1692-continuacion.pdf</w:t>
      </w:r>
    </w:p>
    <w:p w14:paraId="237FEAB2"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6-5 de enero de 1693-continuacion.pdf</w:t>
      </w:r>
    </w:p>
    <w:p w14:paraId="3C4BE9F1"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7-1 de enero de 1694-continuacion.pdf</w:t>
      </w:r>
    </w:p>
    <w:p w14:paraId="78AA6B75"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8-2 de enero de 1695-continuacion.pdf</w:t>
      </w:r>
    </w:p>
    <w:p w14:paraId="5E4E1E54"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9-1 de enero de 1696-continuacion.pdf</w:t>
      </w:r>
    </w:p>
    <w:p w14:paraId="0CB0280E" w14:textId="249E21F0"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11-3 de enero de 1698-continuacion.pdf</w:t>
      </w:r>
    </w:p>
    <w:p w14:paraId="7E70E0AB"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12-29 de junio de 1698-continuacion-2.pdf</w:t>
      </w:r>
    </w:p>
    <w:p w14:paraId="7156F116"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10-2 de enero de 1697-continuacion.pdf</w:t>
      </w:r>
    </w:p>
    <w:p w14:paraId="73401B21" w14:textId="1174C8E8"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14-22 de julio de 1699 julio al 8 de octubre de 1699.pdf</w:t>
      </w:r>
    </w:p>
    <w:p w14:paraId="0E56A2BE"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15- 8 de octubre de 1699 al 31 de diciembre 1699.pdf</w:t>
      </w:r>
    </w:p>
    <w:p w14:paraId="2EA0471E"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13- finales 1998 o principios de 1699 continuacion.pdf</w:t>
      </w:r>
    </w:p>
    <w:p w14:paraId="6A2DF955"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16-18 de marzo de 1699 continuacion-2.pdf</w:t>
      </w:r>
    </w:p>
    <w:p w14:paraId="5AE0E740"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17- 1 de enero de 1700 continuacion.pdf</w:t>
      </w:r>
    </w:p>
    <w:p w14:paraId="04B64027"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18- 17 de marzo de 1700 continuacion.pdf</w:t>
      </w:r>
    </w:p>
    <w:p w14:paraId="3FCC371F"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19- 1 de de julio de julio de 1700 continuacion.pdf</w:t>
      </w:r>
    </w:p>
    <w:p w14:paraId="6E54C7D2"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t>20- 11 de Septiembre de 1700 continuacion-2.pdf</w:t>
      </w:r>
    </w:p>
    <w:p w14:paraId="44141036" w14:textId="77777777" w:rsidR="00B46F7F" w:rsidRPr="0003037B" w:rsidRDefault="00B46F7F" w:rsidP="0003037B">
      <w:pPr>
        <w:jc w:val="both"/>
        <w:rPr>
          <w:rFonts w:ascii="Adobe Garamond Pro" w:hAnsi="Adobe Garamond Pro"/>
          <w:b/>
          <w:bCs/>
          <w:szCs w:val="24"/>
        </w:rPr>
      </w:pPr>
      <w:r w:rsidRPr="0003037B">
        <w:rPr>
          <w:rFonts w:ascii="Adobe Garamond Pro" w:hAnsi="Adobe Garamond Pro"/>
          <w:b/>
          <w:bCs/>
          <w:szCs w:val="24"/>
        </w:rPr>
        <w:lastRenderedPageBreak/>
        <w:t>1700-1703-conclusion.pdf</w:t>
      </w:r>
    </w:p>
    <w:p w14:paraId="7C917175" w14:textId="4FA6D6BE" w:rsidR="00B46F7F" w:rsidRPr="0003037B" w:rsidRDefault="00B46F7F" w:rsidP="0003037B">
      <w:pPr>
        <w:jc w:val="both"/>
        <w:rPr>
          <w:rFonts w:ascii="Adobe Garamond Pro" w:hAnsi="Adobe Garamond Pro"/>
        </w:rPr>
      </w:pPr>
      <w:r w:rsidRPr="0003037B">
        <w:rPr>
          <w:rFonts w:ascii="Adobe Garamond Pro" w:hAnsi="Adobe Garamond Pro"/>
          <w:szCs w:val="24"/>
        </w:rPr>
        <w:t xml:space="preserve">Hiciste un muy buen trabajo haciendo </w:t>
      </w:r>
    </w:p>
    <w:p w14:paraId="245F73D8" w14:textId="64ED3EDC" w:rsidR="00B46F7F" w:rsidRPr="0003037B" w:rsidRDefault="00B46F7F" w:rsidP="0003037B">
      <w:pPr>
        <w:numPr>
          <w:ilvl w:val="0"/>
          <w:numId w:val="10"/>
        </w:numPr>
        <w:jc w:val="both"/>
        <w:rPr>
          <w:rFonts w:ascii="Adobe Garamond Pro" w:hAnsi="Adobe Garamond Pro"/>
        </w:rPr>
      </w:pPr>
      <w:r w:rsidRPr="0003037B">
        <w:rPr>
          <w:rFonts w:ascii="Adobe Garamond Pro" w:hAnsi="Adobe Garamond Pro"/>
          <w:b/>
          <w:bCs/>
        </w:rPr>
        <w:t>Resumen crítico</w:t>
      </w:r>
      <w:r w:rsidRPr="0003037B">
        <w:rPr>
          <w:rFonts w:ascii="Adobe Garamond Pro" w:hAnsi="Adobe Garamond Pro"/>
        </w:rPr>
        <w:t>: con los puntos clave, contexto y propósito del documento.</w:t>
      </w:r>
    </w:p>
    <w:p w14:paraId="7CEBDD23" w14:textId="77777777" w:rsidR="00B46F7F" w:rsidRPr="0003037B" w:rsidRDefault="00B46F7F" w:rsidP="0003037B">
      <w:pPr>
        <w:numPr>
          <w:ilvl w:val="0"/>
          <w:numId w:val="10"/>
        </w:numPr>
        <w:jc w:val="both"/>
        <w:rPr>
          <w:rFonts w:ascii="Adobe Garamond Pro" w:hAnsi="Adobe Garamond Pro"/>
          <w:szCs w:val="24"/>
        </w:rPr>
      </w:pPr>
      <w:r w:rsidRPr="0003037B">
        <w:rPr>
          <w:rFonts w:ascii="Adobe Garamond Pro" w:hAnsi="Adobe Garamond Pro"/>
          <w:b/>
          <w:bCs/>
          <w:szCs w:val="24"/>
        </w:rPr>
        <w:t>Análisis detallado</w:t>
      </w:r>
      <w:r w:rsidRPr="0003037B">
        <w:rPr>
          <w:rFonts w:ascii="Adobe Garamond Pro" w:hAnsi="Adobe Garamond Pro"/>
          <w:szCs w:val="24"/>
        </w:rPr>
        <w:t>: interpretación histórica, contradicciones internas, sesgos, autores involucrados, etc.</w:t>
      </w:r>
    </w:p>
    <w:p w14:paraId="7F8F8657" w14:textId="77777777" w:rsidR="00B46F7F" w:rsidRPr="0003037B" w:rsidRDefault="00B46F7F" w:rsidP="0003037B">
      <w:pPr>
        <w:numPr>
          <w:ilvl w:val="0"/>
          <w:numId w:val="10"/>
        </w:numPr>
        <w:jc w:val="both"/>
        <w:rPr>
          <w:rFonts w:ascii="Adobe Garamond Pro" w:hAnsi="Adobe Garamond Pro"/>
          <w:szCs w:val="24"/>
        </w:rPr>
      </w:pPr>
      <w:r w:rsidRPr="0003037B">
        <w:rPr>
          <w:rFonts w:ascii="Adobe Garamond Pro" w:hAnsi="Adobe Garamond Pro"/>
          <w:b/>
          <w:bCs/>
          <w:szCs w:val="24"/>
        </w:rPr>
        <w:t>Síntesis comparativa</w:t>
      </w:r>
      <w:r w:rsidRPr="0003037B">
        <w:rPr>
          <w:rFonts w:ascii="Adobe Garamond Pro" w:hAnsi="Adobe Garamond Pro"/>
          <w:szCs w:val="24"/>
        </w:rPr>
        <w:t>: conexión entre los documentos, visión de conjunto, posibles implicaciones para tu investigación sobre la legitimidad dinástica.</w:t>
      </w:r>
    </w:p>
    <w:p w14:paraId="7EDC7779" w14:textId="1DCB82A4" w:rsidR="00B46F7F" w:rsidRPr="0003037B" w:rsidRDefault="00D0526B" w:rsidP="0003037B">
      <w:pPr>
        <w:jc w:val="both"/>
        <w:rPr>
          <w:rFonts w:ascii="Adobe Garamond Pro" w:hAnsi="Adobe Garamond Pro"/>
          <w:szCs w:val="24"/>
        </w:rPr>
      </w:pPr>
      <w:r w:rsidRPr="0003037B">
        <w:rPr>
          <w:rFonts w:ascii="Adobe Garamond Pro" w:hAnsi="Adobe Garamond Pro"/>
          <w:szCs w:val="24"/>
        </w:rPr>
        <w:t xml:space="preserve">Pero para el lector que juzgará este gran trabajo, se le va a quedar muy abstracto y no se aporta un fragmento o un trozo de página manuscrita que atestigüe la veracidad de lo que se expone, por </w:t>
      </w:r>
      <w:r w:rsidR="00B46F7F" w:rsidRPr="0003037B">
        <w:rPr>
          <w:rFonts w:ascii="Adobe Garamond Pro" w:hAnsi="Adobe Garamond Pro"/>
          <w:szCs w:val="24"/>
        </w:rPr>
        <w:t xml:space="preserve">necesito algo más de cada uno de ellos </w:t>
      </w:r>
      <w:r w:rsidRPr="0003037B">
        <w:rPr>
          <w:rFonts w:ascii="Adobe Garamond Pro" w:hAnsi="Adobe Garamond Pro"/>
          <w:szCs w:val="24"/>
        </w:rPr>
        <w:t>como,</w:t>
      </w:r>
      <w:r w:rsidR="00B46F7F" w:rsidRPr="0003037B">
        <w:rPr>
          <w:rFonts w:ascii="Adobe Garamond Pro" w:hAnsi="Adobe Garamond Pro"/>
          <w:szCs w:val="24"/>
        </w:rPr>
        <w:t xml:space="preserve"> por ejemplo:</w:t>
      </w:r>
    </w:p>
    <w:p w14:paraId="655E55D0" w14:textId="04C57465" w:rsidR="00B46F7F" w:rsidRPr="0003037B" w:rsidRDefault="00B46F7F" w:rsidP="0003037B">
      <w:pPr>
        <w:jc w:val="both"/>
        <w:rPr>
          <w:rFonts w:ascii="Adobe Garamond Pro" w:hAnsi="Adobe Garamond Pro"/>
          <w:szCs w:val="24"/>
        </w:rPr>
      </w:pPr>
      <w:r w:rsidRPr="0003037B">
        <w:rPr>
          <w:rFonts w:ascii="Adobe Garamond Pro" w:hAnsi="Adobe Garamond Pro"/>
          <w:szCs w:val="24"/>
        </w:rPr>
        <w:t>Extracto</w:t>
      </w:r>
      <w:r w:rsidR="00D0526B" w:rsidRPr="0003037B">
        <w:rPr>
          <w:rFonts w:ascii="Adobe Garamond Pro" w:hAnsi="Adobe Garamond Pro"/>
          <w:szCs w:val="24"/>
        </w:rPr>
        <w:t>s</w:t>
      </w:r>
      <w:r w:rsidRPr="0003037B">
        <w:rPr>
          <w:rFonts w:ascii="Adobe Garamond Pro" w:hAnsi="Adobe Garamond Pro"/>
          <w:szCs w:val="24"/>
        </w:rPr>
        <w:t xml:space="preserve"> de cartas clave extraídas de cada uno de estos 21 documentos</w:t>
      </w:r>
      <w:r w:rsidR="00D0526B" w:rsidRPr="0003037B">
        <w:rPr>
          <w:rFonts w:ascii="Adobe Garamond Pro" w:hAnsi="Adobe Garamond Pro"/>
          <w:szCs w:val="24"/>
        </w:rPr>
        <w:t xml:space="preserve"> de los personajes que intervienen en esta trama o de simples párrafos con comentarios esclarecedores que hicieron dentro del contexto de esta orquestación para la supresión de la dinastía de Austria.</w:t>
      </w:r>
    </w:p>
    <w:p w14:paraId="28524D47" w14:textId="401D8DFA" w:rsidR="00D0526B" w:rsidRPr="0003037B" w:rsidRDefault="00D0526B" w:rsidP="0003037B">
      <w:pPr>
        <w:jc w:val="both"/>
        <w:rPr>
          <w:rFonts w:ascii="Adobe Garamond Pro" w:hAnsi="Adobe Garamond Pro"/>
          <w:szCs w:val="24"/>
        </w:rPr>
      </w:pPr>
      <w:r w:rsidRPr="0003037B">
        <w:rPr>
          <w:rFonts w:ascii="Adobe Garamond Pro" w:hAnsi="Adobe Garamond Pro"/>
          <w:szCs w:val="24"/>
        </w:rPr>
        <w:t>Por supuesto cada uno de ellos señalando el texto y la página de donde salieron.</w:t>
      </w:r>
    </w:p>
    <w:p w14:paraId="4F240F5E" w14:textId="76F6FC5D" w:rsidR="00D0526B" w:rsidRPr="0003037B" w:rsidRDefault="00D0526B" w:rsidP="0003037B">
      <w:pPr>
        <w:jc w:val="both"/>
        <w:rPr>
          <w:rFonts w:ascii="Adobe Garamond Pro" w:hAnsi="Adobe Garamond Pro"/>
          <w:szCs w:val="24"/>
        </w:rPr>
      </w:pPr>
      <w:r w:rsidRPr="0003037B">
        <w:rPr>
          <w:rFonts w:ascii="Adobe Garamond Pro" w:hAnsi="Adobe Garamond Pro"/>
          <w:szCs w:val="24"/>
        </w:rPr>
        <w:t>¿Podrás con ello?</w:t>
      </w:r>
    </w:p>
    <w:p w14:paraId="248AF687" w14:textId="4021B6E9" w:rsidR="00B46F7F" w:rsidRPr="0003037B" w:rsidRDefault="00B46F7F" w:rsidP="0003037B">
      <w:pPr>
        <w:jc w:val="both"/>
        <w:rPr>
          <w:rFonts w:ascii="Adobe Garamond Pro" w:hAnsi="Adobe Garamond Pro"/>
          <w:szCs w:val="24"/>
        </w:rPr>
      </w:pPr>
    </w:p>
    <w:sectPr w:rsidR="00B46F7F" w:rsidRPr="00030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dobe Garamond Pro">
    <w:panose1 w:val="020205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11628C"/>
    <w:multiLevelType w:val="multilevel"/>
    <w:tmpl w:val="E0E2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66D7C"/>
    <w:multiLevelType w:val="hybridMultilevel"/>
    <w:tmpl w:val="F63E3B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0484847">
    <w:abstractNumId w:val="8"/>
  </w:num>
  <w:num w:numId="2" w16cid:durableId="1292636237">
    <w:abstractNumId w:val="6"/>
  </w:num>
  <w:num w:numId="3" w16cid:durableId="861631098">
    <w:abstractNumId w:val="5"/>
  </w:num>
  <w:num w:numId="4" w16cid:durableId="44108996">
    <w:abstractNumId w:val="4"/>
  </w:num>
  <w:num w:numId="5" w16cid:durableId="1753700248">
    <w:abstractNumId w:val="7"/>
  </w:num>
  <w:num w:numId="6" w16cid:durableId="1573394305">
    <w:abstractNumId w:val="3"/>
  </w:num>
  <w:num w:numId="7" w16cid:durableId="1385638341">
    <w:abstractNumId w:val="2"/>
  </w:num>
  <w:num w:numId="8" w16cid:durableId="58555169">
    <w:abstractNumId w:val="1"/>
  </w:num>
  <w:num w:numId="9" w16cid:durableId="958073464">
    <w:abstractNumId w:val="0"/>
  </w:num>
  <w:num w:numId="10" w16cid:durableId="64377137">
    <w:abstractNumId w:val="9"/>
  </w:num>
  <w:num w:numId="11" w16cid:durableId="1740133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7B"/>
    <w:rsid w:val="00034616"/>
    <w:rsid w:val="0006063C"/>
    <w:rsid w:val="000837C5"/>
    <w:rsid w:val="001040B0"/>
    <w:rsid w:val="0015074B"/>
    <w:rsid w:val="00176AE8"/>
    <w:rsid w:val="0029639D"/>
    <w:rsid w:val="00326F90"/>
    <w:rsid w:val="00477C64"/>
    <w:rsid w:val="00541585"/>
    <w:rsid w:val="00586E85"/>
    <w:rsid w:val="008B5234"/>
    <w:rsid w:val="00A60B14"/>
    <w:rsid w:val="00AA1D8D"/>
    <w:rsid w:val="00B46F7F"/>
    <w:rsid w:val="00B47730"/>
    <w:rsid w:val="00C1643D"/>
    <w:rsid w:val="00C5625C"/>
    <w:rsid w:val="00C82551"/>
    <w:rsid w:val="00C970D6"/>
    <w:rsid w:val="00CB0664"/>
    <w:rsid w:val="00D0526B"/>
    <w:rsid w:val="00F648B4"/>
    <w:rsid w:val="00FA02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029C8"/>
  <w14:defaultImageDpi w14:val="300"/>
  <w15:docId w15:val="{A50115E0-9ADC-4280-A900-982B1BD9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eastAsia="Garamond" w:hAnsi="Garamond"/>
      <w:sz w:val="24"/>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6F7F"/>
    <w:rPr>
      <w:rFonts w:ascii="Times New Roman" w:hAnsi="Times New Roman" w:cs="Times New Roman"/>
      <w:szCs w:val="24"/>
    </w:rPr>
  </w:style>
  <w:style w:type="character" w:styleId="Hipervnculo">
    <w:name w:val="Hyperlink"/>
    <w:basedOn w:val="Fuentedeprrafopredeter"/>
    <w:uiPriority w:val="99"/>
    <w:unhideWhenUsed/>
    <w:rsid w:val="00C970D6"/>
    <w:rPr>
      <w:color w:val="0000FF" w:themeColor="hyperlink"/>
      <w:u w:val="single"/>
    </w:rPr>
  </w:style>
  <w:style w:type="character" w:styleId="Mencinsinresolver">
    <w:name w:val="Unresolved Mention"/>
    <w:basedOn w:val="Fuentedeprrafopredeter"/>
    <w:uiPriority w:val="99"/>
    <w:semiHidden/>
    <w:unhideWhenUsed/>
    <w:rsid w:val="00C97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7320">
      <w:bodyDiv w:val="1"/>
      <w:marLeft w:val="0"/>
      <w:marRight w:val="0"/>
      <w:marTop w:val="0"/>
      <w:marBottom w:val="0"/>
      <w:divBdr>
        <w:top w:val="none" w:sz="0" w:space="0" w:color="auto"/>
        <w:left w:val="none" w:sz="0" w:space="0" w:color="auto"/>
        <w:bottom w:val="none" w:sz="0" w:space="0" w:color="auto"/>
        <w:right w:val="none" w:sz="0" w:space="0" w:color="auto"/>
      </w:divBdr>
    </w:div>
    <w:div w:id="516622476">
      <w:bodyDiv w:val="1"/>
      <w:marLeft w:val="0"/>
      <w:marRight w:val="0"/>
      <w:marTop w:val="0"/>
      <w:marBottom w:val="0"/>
      <w:divBdr>
        <w:top w:val="none" w:sz="0" w:space="0" w:color="auto"/>
        <w:left w:val="none" w:sz="0" w:space="0" w:color="auto"/>
        <w:bottom w:val="none" w:sz="0" w:space="0" w:color="auto"/>
        <w:right w:val="none" w:sz="0" w:space="0" w:color="auto"/>
      </w:divBdr>
      <w:divsChild>
        <w:div w:id="30111354">
          <w:marLeft w:val="0"/>
          <w:marRight w:val="0"/>
          <w:marTop w:val="0"/>
          <w:marBottom w:val="0"/>
          <w:divBdr>
            <w:top w:val="none" w:sz="0" w:space="0" w:color="auto"/>
            <w:left w:val="none" w:sz="0" w:space="0" w:color="auto"/>
            <w:bottom w:val="none" w:sz="0" w:space="0" w:color="auto"/>
            <w:right w:val="none" w:sz="0" w:space="0" w:color="auto"/>
          </w:divBdr>
          <w:divsChild>
            <w:div w:id="1184444870">
              <w:marLeft w:val="0"/>
              <w:marRight w:val="0"/>
              <w:marTop w:val="0"/>
              <w:marBottom w:val="0"/>
              <w:divBdr>
                <w:top w:val="none" w:sz="0" w:space="0" w:color="auto"/>
                <w:left w:val="none" w:sz="0" w:space="0" w:color="auto"/>
                <w:bottom w:val="none" w:sz="0" w:space="0" w:color="auto"/>
                <w:right w:val="none" w:sz="0" w:space="0" w:color="auto"/>
              </w:divBdr>
              <w:divsChild>
                <w:div w:id="338969113">
                  <w:marLeft w:val="0"/>
                  <w:marRight w:val="0"/>
                  <w:marTop w:val="0"/>
                  <w:marBottom w:val="0"/>
                  <w:divBdr>
                    <w:top w:val="none" w:sz="0" w:space="0" w:color="auto"/>
                    <w:left w:val="none" w:sz="0" w:space="0" w:color="auto"/>
                    <w:bottom w:val="none" w:sz="0" w:space="0" w:color="auto"/>
                    <w:right w:val="none" w:sz="0" w:space="0" w:color="auto"/>
                  </w:divBdr>
                  <w:divsChild>
                    <w:div w:id="56512161">
                      <w:marLeft w:val="0"/>
                      <w:marRight w:val="0"/>
                      <w:marTop w:val="0"/>
                      <w:marBottom w:val="0"/>
                      <w:divBdr>
                        <w:top w:val="none" w:sz="0" w:space="0" w:color="auto"/>
                        <w:left w:val="none" w:sz="0" w:space="0" w:color="auto"/>
                        <w:bottom w:val="none" w:sz="0" w:space="0" w:color="auto"/>
                        <w:right w:val="none" w:sz="0" w:space="0" w:color="auto"/>
                      </w:divBdr>
                      <w:divsChild>
                        <w:div w:id="1937397306">
                          <w:marLeft w:val="0"/>
                          <w:marRight w:val="0"/>
                          <w:marTop w:val="0"/>
                          <w:marBottom w:val="0"/>
                          <w:divBdr>
                            <w:top w:val="none" w:sz="0" w:space="0" w:color="auto"/>
                            <w:left w:val="none" w:sz="0" w:space="0" w:color="auto"/>
                            <w:bottom w:val="none" w:sz="0" w:space="0" w:color="auto"/>
                            <w:right w:val="none" w:sz="0" w:space="0" w:color="auto"/>
                          </w:divBdr>
                          <w:divsChild>
                            <w:div w:id="838275142">
                              <w:marLeft w:val="0"/>
                              <w:marRight w:val="0"/>
                              <w:marTop w:val="0"/>
                              <w:marBottom w:val="0"/>
                              <w:divBdr>
                                <w:top w:val="none" w:sz="0" w:space="0" w:color="auto"/>
                                <w:left w:val="none" w:sz="0" w:space="0" w:color="auto"/>
                                <w:bottom w:val="none" w:sz="0" w:space="0" w:color="auto"/>
                                <w:right w:val="none" w:sz="0" w:space="0" w:color="auto"/>
                              </w:divBdr>
                            </w:div>
                            <w:div w:id="12235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21758">
          <w:marLeft w:val="0"/>
          <w:marRight w:val="0"/>
          <w:marTop w:val="0"/>
          <w:marBottom w:val="0"/>
          <w:divBdr>
            <w:top w:val="none" w:sz="0" w:space="0" w:color="auto"/>
            <w:left w:val="none" w:sz="0" w:space="0" w:color="auto"/>
            <w:bottom w:val="none" w:sz="0" w:space="0" w:color="auto"/>
            <w:right w:val="none" w:sz="0" w:space="0" w:color="auto"/>
          </w:divBdr>
          <w:divsChild>
            <w:div w:id="953561590">
              <w:marLeft w:val="0"/>
              <w:marRight w:val="0"/>
              <w:marTop w:val="0"/>
              <w:marBottom w:val="0"/>
              <w:divBdr>
                <w:top w:val="none" w:sz="0" w:space="0" w:color="auto"/>
                <w:left w:val="none" w:sz="0" w:space="0" w:color="auto"/>
                <w:bottom w:val="none" w:sz="0" w:space="0" w:color="auto"/>
                <w:right w:val="none" w:sz="0" w:space="0" w:color="auto"/>
              </w:divBdr>
              <w:divsChild>
                <w:div w:id="1316060851">
                  <w:marLeft w:val="0"/>
                  <w:marRight w:val="0"/>
                  <w:marTop w:val="0"/>
                  <w:marBottom w:val="0"/>
                  <w:divBdr>
                    <w:top w:val="none" w:sz="0" w:space="0" w:color="auto"/>
                    <w:left w:val="none" w:sz="0" w:space="0" w:color="auto"/>
                    <w:bottom w:val="none" w:sz="0" w:space="0" w:color="auto"/>
                    <w:right w:val="none" w:sz="0" w:space="0" w:color="auto"/>
                  </w:divBdr>
                  <w:divsChild>
                    <w:div w:id="1412656261">
                      <w:marLeft w:val="0"/>
                      <w:marRight w:val="0"/>
                      <w:marTop w:val="0"/>
                      <w:marBottom w:val="0"/>
                      <w:divBdr>
                        <w:top w:val="none" w:sz="0" w:space="0" w:color="auto"/>
                        <w:left w:val="none" w:sz="0" w:space="0" w:color="auto"/>
                        <w:bottom w:val="none" w:sz="0" w:space="0" w:color="auto"/>
                        <w:right w:val="none" w:sz="0" w:space="0" w:color="auto"/>
                      </w:divBdr>
                      <w:divsChild>
                        <w:div w:id="612054412">
                          <w:marLeft w:val="0"/>
                          <w:marRight w:val="0"/>
                          <w:marTop w:val="0"/>
                          <w:marBottom w:val="0"/>
                          <w:divBdr>
                            <w:top w:val="none" w:sz="0" w:space="0" w:color="auto"/>
                            <w:left w:val="none" w:sz="0" w:space="0" w:color="auto"/>
                            <w:bottom w:val="none" w:sz="0" w:space="0" w:color="auto"/>
                            <w:right w:val="none" w:sz="0" w:space="0" w:color="auto"/>
                          </w:divBdr>
                          <w:divsChild>
                            <w:div w:id="1334914672">
                              <w:marLeft w:val="0"/>
                              <w:marRight w:val="0"/>
                              <w:marTop w:val="0"/>
                              <w:marBottom w:val="0"/>
                              <w:divBdr>
                                <w:top w:val="none" w:sz="0" w:space="0" w:color="auto"/>
                                <w:left w:val="none" w:sz="0" w:space="0" w:color="auto"/>
                                <w:bottom w:val="none" w:sz="0" w:space="0" w:color="auto"/>
                                <w:right w:val="none" w:sz="0" w:space="0" w:color="auto"/>
                              </w:divBdr>
                            </w:div>
                            <w:div w:id="14395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483873">
          <w:marLeft w:val="0"/>
          <w:marRight w:val="0"/>
          <w:marTop w:val="0"/>
          <w:marBottom w:val="0"/>
          <w:divBdr>
            <w:top w:val="none" w:sz="0" w:space="0" w:color="auto"/>
            <w:left w:val="none" w:sz="0" w:space="0" w:color="auto"/>
            <w:bottom w:val="none" w:sz="0" w:space="0" w:color="auto"/>
            <w:right w:val="none" w:sz="0" w:space="0" w:color="auto"/>
          </w:divBdr>
          <w:divsChild>
            <w:div w:id="1446071167">
              <w:marLeft w:val="0"/>
              <w:marRight w:val="0"/>
              <w:marTop w:val="0"/>
              <w:marBottom w:val="0"/>
              <w:divBdr>
                <w:top w:val="none" w:sz="0" w:space="0" w:color="auto"/>
                <w:left w:val="none" w:sz="0" w:space="0" w:color="auto"/>
                <w:bottom w:val="none" w:sz="0" w:space="0" w:color="auto"/>
                <w:right w:val="none" w:sz="0" w:space="0" w:color="auto"/>
              </w:divBdr>
              <w:divsChild>
                <w:div w:id="1856268384">
                  <w:marLeft w:val="0"/>
                  <w:marRight w:val="0"/>
                  <w:marTop w:val="0"/>
                  <w:marBottom w:val="0"/>
                  <w:divBdr>
                    <w:top w:val="none" w:sz="0" w:space="0" w:color="auto"/>
                    <w:left w:val="none" w:sz="0" w:space="0" w:color="auto"/>
                    <w:bottom w:val="none" w:sz="0" w:space="0" w:color="auto"/>
                    <w:right w:val="none" w:sz="0" w:space="0" w:color="auto"/>
                  </w:divBdr>
                  <w:divsChild>
                    <w:div w:id="1153638849">
                      <w:marLeft w:val="0"/>
                      <w:marRight w:val="0"/>
                      <w:marTop w:val="0"/>
                      <w:marBottom w:val="0"/>
                      <w:divBdr>
                        <w:top w:val="none" w:sz="0" w:space="0" w:color="auto"/>
                        <w:left w:val="none" w:sz="0" w:space="0" w:color="auto"/>
                        <w:bottom w:val="none" w:sz="0" w:space="0" w:color="auto"/>
                        <w:right w:val="none" w:sz="0" w:space="0" w:color="auto"/>
                      </w:divBdr>
                      <w:divsChild>
                        <w:div w:id="1698696685">
                          <w:marLeft w:val="0"/>
                          <w:marRight w:val="0"/>
                          <w:marTop w:val="0"/>
                          <w:marBottom w:val="0"/>
                          <w:divBdr>
                            <w:top w:val="none" w:sz="0" w:space="0" w:color="auto"/>
                            <w:left w:val="none" w:sz="0" w:space="0" w:color="auto"/>
                            <w:bottom w:val="none" w:sz="0" w:space="0" w:color="auto"/>
                            <w:right w:val="none" w:sz="0" w:space="0" w:color="auto"/>
                          </w:divBdr>
                          <w:divsChild>
                            <w:div w:id="419713329">
                              <w:marLeft w:val="0"/>
                              <w:marRight w:val="0"/>
                              <w:marTop w:val="0"/>
                              <w:marBottom w:val="0"/>
                              <w:divBdr>
                                <w:top w:val="none" w:sz="0" w:space="0" w:color="auto"/>
                                <w:left w:val="none" w:sz="0" w:space="0" w:color="auto"/>
                                <w:bottom w:val="none" w:sz="0" w:space="0" w:color="auto"/>
                                <w:right w:val="none" w:sz="0" w:space="0" w:color="auto"/>
                              </w:divBdr>
                            </w:div>
                            <w:div w:id="15836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936835">
      <w:bodyDiv w:val="1"/>
      <w:marLeft w:val="0"/>
      <w:marRight w:val="0"/>
      <w:marTop w:val="0"/>
      <w:marBottom w:val="0"/>
      <w:divBdr>
        <w:top w:val="none" w:sz="0" w:space="0" w:color="auto"/>
        <w:left w:val="none" w:sz="0" w:space="0" w:color="auto"/>
        <w:bottom w:val="none" w:sz="0" w:space="0" w:color="auto"/>
        <w:right w:val="none" w:sz="0" w:space="0" w:color="auto"/>
      </w:divBdr>
      <w:divsChild>
        <w:div w:id="644238112">
          <w:marLeft w:val="0"/>
          <w:marRight w:val="0"/>
          <w:marTop w:val="0"/>
          <w:marBottom w:val="0"/>
          <w:divBdr>
            <w:top w:val="none" w:sz="0" w:space="0" w:color="auto"/>
            <w:left w:val="none" w:sz="0" w:space="0" w:color="auto"/>
            <w:bottom w:val="none" w:sz="0" w:space="0" w:color="auto"/>
            <w:right w:val="none" w:sz="0" w:space="0" w:color="auto"/>
          </w:divBdr>
          <w:divsChild>
            <w:div w:id="951475144">
              <w:marLeft w:val="0"/>
              <w:marRight w:val="0"/>
              <w:marTop w:val="0"/>
              <w:marBottom w:val="0"/>
              <w:divBdr>
                <w:top w:val="none" w:sz="0" w:space="0" w:color="auto"/>
                <w:left w:val="none" w:sz="0" w:space="0" w:color="auto"/>
                <w:bottom w:val="none" w:sz="0" w:space="0" w:color="auto"/>
                <w:right w:val="none" w:sz="0" w:space="0" w:color="auto"/>
              </w:divBdr>
              <w:divsChild>
                <w:div w:id="1173643139">
                  <w:marLeft w:val="0"/>
                  <w:marRight w:val="0"/>
                  <w:marTop w:val="0"/>
                  <w:marBottom w:val="0"/>
                  <w:divBdr>
                    <w:top w:val="none" w:sz="0" w:space="0" w:color="auto"/>
                    <w:left w:val="none" w:sz="0" w:space="0" w:color="auto"/>
                    <w:bottom w:val="none" w:sz="0" w:space="0" w:color="auto"/>
                    <w:right w:val="none" w:sz="0" w:space="0" w:color="auto"/>
                  </w:divBdr>
                  <w:divsChild>
                    <w:div w:id="1648823212">
                      <w:marLeft w:val="0"/>
                      <w:marRight w:val="0"/>
                      <w:marTop w:val="0"/>
                      <w:marBottom w:val="0"/>
                      <w:divBdr>
                        <w:top w:val="none" w:sz="0" w:space="0" w:color="auto"/>
                        <w:left w:val="none" w:sz="0" w:space="0" w:color="auto"/>
                        <w:bottom w:val="none" w:sz="0" w:space="0" w:color="auto"/>
                        <w:right w:val="none" w:sz="0" w:space="0" w:color="auto"/>
                      </w:divBdr>
                      <w:divsChild>
                        <w:div w:id="1216819976">
                          <w:marLeft w:val="0"/>
                          <w:marRight w:val="0"/>
                          <w:marTop w:val="0"/>
                          <w:marBottom w:val="0"/>
                          <w:divBdr>
                            <w:top w:val="none" w:sz="0" w:space="0" w:color="auto"/>
                            <w:left w:val="none" w:sz="0" w:space="0" w:color="auto"/>
                            <w:bottom w:val="none" w:sz="0" w:space="0" w:color="auto"/>
                            <w:right w:val="none" w:sz="0" w:space="0" w:color="auto"/>
                          </w:divBdr>
                          <w:divsChild>
                            <w:div w:id="427391873">
                              <w:marLeft w:val="0"/>
                              <w:marRight w:val="0"/>
                              <w:marTop w:val="0"/>
                              <w:marBottom w:val="0"/>
                              <w:divBdr>
                                <w:top w:val="none" w:sz="0" w:space="0" w:color="auto"/>
                                <w:left w:val="none" w:sz="0" w:space="0" w:color="auto"/>
                                <w:bottom w:val="none" w:sz="0" w:space="0" w:color="auto"/>
                                <w:right w:val="none" w:sz="0" w:space="0" w:color="auto"/>
                              </w:divBdr>
                            </w:div>
                            <w:div w:id="7289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179657">
          <w:marLeft w:val="0"/>
          <w:marRight w:val="0"/>
          <w:marTop w:val="0"/>
          <w:marBottom w:val="0"/>
          <w:divBdr>
            <w:top w:val="none" w:sz="0" w:space="0" w:color="auto"/>
            <w:left w:val="none" w:sz="0" w:space="0" w:color="auto"/>
            <w:bottom w:val="none" w:sz="0" w:space="0" w:color="auto"/>
            <w:right w:val="none" w:sz="0" w:space="0" w:color="auto"/>
          </w:divBdr>
          <w:divsChild>
            <w:div w:id="820849365">
              <w:marLeft w:val="0"/>
              <w:marRight w:val="0"/>
              <w:marTop w:val="0"/>
              <w:marBottom w:val="0"/>
              <w:divBdr>
                <w:top w:val="none" w:sz="0" w:space="0" w:color="auto"/>
                <w:left w:val="none" w:sz="0" w:space="0" w:color="auto"/>
                <w:bottom w:val="none" w:sz="0" w:space="0" w:color="auto"/>
                <w:right w:val="none" w:sz="0" w:space="0" w:color="auto"/>
              </w:divBdr>
              <w:divsChild>
                <w:div w:id="1817911700">
                  <w:marLeft w:val="0"/>
                  <w:marRight w:val="0"/>
                  <w:marTop w:val="0"/>
                  <w:marBottom w:val="0"/>
                  <w:divBdr>
                    <w:top w:val="none" w:sz="0" w:space="0" w:color="auto"/>
                    <w:left w:val="none" w:sz="0" w:space="0" w:color="auto"/>
                    <w:bottom w:val="none" w:sz="0" w:space="0" w:color="auto"/>
                    <w:right w:val="none" w:sz="0" w:space="0" w:color="auto"/>
                  </w:divBdr>
                  <w:divsChild>
                    <w:div w:id="1976450986">
                      <w:marLeft w:val="0"/>
                      <w:marRight w:val="0"/>
                      <w:marTop w:val="0"/>
                      <w:marBottom w:val="0"/>
                      <w:divBdr>
                        <w:top w:val="none" w:sz="0" w:space="0" w:color="auto"/>
                        <w:left w:val="none" w:sz="0" w:space="0" w:color="auto"/>
                        <w:bottom w:val="none" w:sz="0" w:space="0" w:color="auto"/>
                        <w:right w:val="none" w:sz="0" w:space="0" w:color="auto"/>
                      </w:divBdr>
                      <w:divsChild>
                        <w:div w:id="942495403">
                          <w:marLeft w:val="0"/>
                          <w:marRight w:val="0"/>
                          <w:marTop w:val="0"/>
                          <w:marBottom w:val="0"/>
                          <w:divBdr>
                            <w:top w:val="none" w:sz="0" w:space="0" w:color="auto"/>
                            <w:left w:val="none" w:sz="0" w:space="0" w:color="auto"/>
                            <w:bottom w:val="none" w:sz="0" w:space="0" w:color="auto"/>
                            <w:right w:val="none" w:sz="0" w:space="0" w:color="auto"/>
                          </w:divBdr>
                          <w:divsChild>
                            <w:div w:id="1458254549">
                              <w:marLeft w:val="0"/>
                              <w:marRight w:val="0"/>
                              <w:marTop w:val="0"/>
                              <w:marBottom w:val="0"/>
                              <w:divBdr>
                                <w:top w:val="none" w:sz="0" w:space="0" w:color="auto"/>
                                <w:left w:val="none" w:sz="0" w:space="0" w:color="auto"/>
                                <w:bottom w:val="none" w:sz="0" w:space="0" w:color="auto"/>
                                <w:right w:val="none" w:sz="0" w:space="0" w:color="auto"/>
                              </w:divBdr>
                            </w:div>
                            <w:div w:id="18101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123011">
          <w:marLeft w:val="0"/>
          <w:marRight w:val="0"/>
          <w:marTop w:val="0"/>
          <w:marBottom w:val="0"/>
          <w:divBdr>
            <w:top w:val="none" w:sz="0" w:space="0" w:color="auto"/>
            <w:left w:val="none" w:sz="0" w:space="0" w:color="auto"/>
            <w:bottom w:val="none" w:sz="0" w:space="0" w:color="auto"/>
            <w:right w:val="none" w:sz="0" w:space="0" w:color="auto"/>
          </w:divBdr>
          <w:divsChild>
            <w:div w:id="449784748">
              <w:marLeft w:val="0"/>
              <w:marRight w:val="0"/>
              <w:marTop w:val="0"/>
              <w:marBottom w:val="0"/>
              <w:divBdr>
                <w:top w:val="none" w:sz="0" w:space="0" w:color="auto"/>
                <w:left w:val="none" w:sz="0" w:space="0" w:color="auto"/>
                <w:bottom w:val="none" w:sz="0" w:space="0" w:color="auto"/>
                <w:right w:val="none" w:sz="0" w:space="0" w:color="auto"/>
              </w:divBdr>
              <w:divsChild>
                <w:div w:id="795221715">
                  <w:marLeft w:val="0"/>
                  <w:marRight w:val="0"/>
                  <w:marTop w:val="0"/>
                  <w:marBottom w:val="0"/>
                  <w:divBdr>
                    <w:top w:val="none" w:sz="0" w:space="0" w:color="auto"/>
                    <w:left w:val="none" w:sz="0" w:space="0" w:color="auto"/>
                    <w:bottom w:val="none" w:sz="0" w:space="0" w:color="auto"/>
                    <w:right w:val="none" w:sz="0" w:space="0" w:color="auto"/>
                  </w:divBdr>
                  <w:divsChild>
                    <w:div w:id="1744914078">
                      <w:marLeft w:val="0"/>
                      <w:marRight w:val="0"/>
                      <w:marTop w:val="0"/>
                      <w:marBottom w:val="0"/>
                      <w:divBdr>
                        <w:top w:val="none" w:sz="0" w:space="0" w:color="auto"/>
                        <w:left w:val="none" w:sz="0" w:space="0" w:color="auto"/>
                        <w:bottom w:val="none" w:sz="0" w:space="0" w:color="auto"/>
                        <w:right w:val="none" w:sz="0" w:space="0" w:color="auto"/>
                      </w:divBdr>
                      <w:divsChild>
                        <w:div w:id="1227036783">
                          <w:marLeft w:val="0"/>
                          <w:marRight w:val="0"/>
                          <w:marTop w:val="0"/>
                          <w:marBottom w:val="0"/>
                          <w:divBdr>
                            <w:top w:val="none" w:sz="0" w:space="0" w:color="auto"/>
                            <w:left w:val="none" w:sz="0" w:space="0" w:color="auto"/>
                            <w:bottom w:val="none" w:sz="0" w:space="0" w:color="auto"/>
                            <w:right w:val="none" w:sz="0" w:space="0" w:color="auto"/>
                          </w:divBdr>
                          <w:divsChild>
                            <w:div w:id="587429151">
                              <w:marLeft w:val="0"/>
                              <w:marRight w:val="0"/>
                              <w:marTop w:val="0"/>
                              <w:marBottom w:val="0"/>
                              <w:divBdr>
                                <w:top w:val="none" w:sz="0" w:space="0" w:color="auto"/>
                                <w:left w:val="none" w:sz="0" w:space="0" w:color="auto"/>
                                <w:bottom w:val="none" w:sz="0" w:space="0" w:color="auto"/>
                                <w:right w:val="none" w:sz="0" w:space="0" w:color="auto"/>
                              </w:divBdr>
                            </w:div>
                            <w:div w:id="13045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24724">
      <w:bodyDiv w:val="1"/>
      <w:marLeft w:val="0"/>
      <w:marRight w:val="0"/>
      <w:marTop w:val="0"/>
      <w:marBottom w:val="0"/>
      <w:divBdr>
        <w:top w:val="none" w:sz="0" w:space="0" w:color="auto"/>
        <w:left w:val="none" w:sz="0" w:space="0" w:color="auto"/>
        <w:bottom w:val="none" w:sz="0" w:space="0" w:color="auto"/>
        <w:right w:val="none" w:sz="0" w:space="0" w:color="auto"/>
      </w:divBdr>
      <w:divsChild>
        <w:div w:id="122041099">
          <w:marLeft w:val="0"/>
          <w:marRight w:val="0"/>
          <w:marTop w:val="0"/>
          <w:marBottom w:val="0"/>
          <w:divBdr>
            <w:top w:val="none" w:sz="0" w:space="0" w:color="auto"/>
            <w:left w:val="none" w:sz="0" w:space="0" w:color="auto"/>
            <w:bottom w:val="none" w:sz="0" w:space="0" w:color="auto"/>
            <w:right w:val="none" w:sz="0" w:space="0" w:color="auto"/>
          </w:divBdr>
          <w:divsChild>
            <w:div w:id="2038968260">
              <w:marLeft w:val="0"/>
              <w:marRight w:val="0"/>
              <w:marTop w:val="0"/>
              <w:marBottom w:val="0"/>
              <w:divBdr>
                <w:top w:val="none" w:sz="0" w:space="0" w:color="auto"/>
                <w:left w:val="none" w:sz="0" w:space="0" w:color="auto"/>
                <w:bottom w:val="none" w:sz="0" w:space="0" w:color="auto"/>
                <w:right w:val="none" w:sz="0" w:space="0" w:color="auto"/>
              </w:divBdr>
              <w:divsChild>
                <w:div w:id="126899613">
                  <w:marLeft w:val="0"/>
                  <w:marRight w:val="0"/>
                  <w:marTop w:val="0"/>
                  <w:marBottom w:val="0"/>
                  <w:divBdr>
                    <w:top w:val="none" w:sz="0" w:space="0" w:color="auto"/>
                    <w:left w:val="none" w:sz="0" w:space="0" w:color="auto"/>
                    <w:bottom w:val="none" w:sz="0" w:space="0" w:color="auto"/>
                    <w:right w:val="none" w:sz="0" w:space="0" w:color="auto"/>
                  </w:divBdr>
                  <w:divsChild>
                    <w:div w:id="758796334">
                      <w:marLeft w:val="0"/>
                      <w:marRight w:val="0"/>
                      <w:marTop w:val="0"/>
                      <w:marBottom w:val="0"/>
                      <w:divBdr>
                        <w:top w:val="none" w:sz="0" w:space="0" w:color="auto"/>
                        <w:left w:val="none" w:sz="0" w:space="0" w:color="auto"/>
                        <w:bottom w:val="none" w:sz="0" w:space="0" w:color="auto"/>
                        <w:right w:val="none" w:sz="0" w:space="0" w:color="auto"/>
                      </w:divBdr>
                      <w:divsChild>
                        <w:div w:id="1968318975">
                          <w:marLeft w:val="0"/>
                          <w:marRight w:val="0"/>
                          <w:marTop w:val="0"/>
                          <w:marBottom w:val="0"/>
                          <w:divBdr>
                            <w:top w:val="none" w:sz="0" w:space="0" w:color="auto"/>
                            <w:left w:val="none" w:sz="0" w:space="0" w:color="auto"/>
                            <w:bottom w:val="none" w:sz="0" w:space="0" w:color="auto"/>
                            <w:right w:val="none" w:sz="0" w:space="0" w:color="auto"/>
                          </w:divBdr>
                          <w:divsChild>
                            <w:div w:id="756483772">
                              <w:marLeft w:val="0"/>
                              <w:marRight w:val="0"/>
                              <w:marTop w:val="0"/>
                              <w:marBottom w:val="0"/>
                              <w:divBdr>
                                <w:top w:val="none" w:sz="0" w:space="0" w:color="auto"/>
                                <w:left w:val="none" w:sz="0" w:space="0" w:color="auto"/>
                                <w:bottom w:val="none" w:sz="0" w:space="0" w:color="auto"/>
                                <w:right w:val="none" w:sz="0" w:space="0" w:color="auto"/>
                              </w:divBdr>
                              <w:divsChild>
                                <w:div w:id="1164083180">
                                  <w:marLeft w:val="0"/>
                                  <w:marRight w:val="0"/>
                                  <w:marTop w:val="0"/>
                                  <w:marBottom w:val="0"/>
                                  <w:divBdr>
                                    <w:top w:val="none" w:sz="0" w:space="0" w:color="auto"/>
                                    <w:left w:val="none" w:sz="0" w:space="0" w:color="auto"/>
                                    <w:bottom w:val="none" w:sz="0" w:space="0" w:color="auto"/>
                                    <w:right w:val="none" w:sz="0" w:space="0" w:color="auto"/>
                                  </w:divBdr>
                                  <w:divsChild>
                                    <w:div w:id="1096755708">
                                      <w:marLeft w:val="0"/>
                                      <w:marRight w:val="0"/>
                                      <w:marTop w:val="60"/>
                                      <w:marBottom w:val="0"/>
                                      <w:divBdr>
                                        <w:top w:val="none" w:sz="0" w:space="0" w:color="auto"/>
                                        <w:left w:val="none" w:sz="0" w:space="0" w:color="auto"/>
                                        <w:bottom w:val="none" w:sz="0" w:space="0" w:color="auto"/>
                                        <w:right w:val="none" w:sz="0" w:space="0" w:color="auto"/>
                                      </w:divBdr>
                                      <w:divsChild>
                                        <w:div w:id="100809682">
                                          <w:marLeft w:val="0"/>
                                          <w:marRight w:val="0"/>
                                          <w:marTop w:val="0"/>
                                          <w:marBottom w:val="0"/>
                                          <w:divBdr>
                                            <w:top w:val="none" w:sz="0" w:space="0" w:color="auto"/>
                                            <w:left w:val="none" w:sz="0" w:space="0" w:color="auto"/>
                                            <w:bottom w:val="none" w:sz="0" w:space="0" w:color="auto"/>
                                            <w:right w:val="none" w:sz="0" w:space="0" w:color="auto"/>
                                          </w:divBdr>
                                          <w:divsChild>
                                            <w:div w:id="343023488">
                                              <w:marLeft w:val="0"/>
                                              <w:marRight w:val="0"/>
                                              <w:marTop w:val="0"/>
                                              <w:marBottom w:val="0"/>
                                              <w:divBdr>
                                                <w:top w:val="none" w:sz="0" w:space="0" w:color="auto"/>
                                                <w:left w:val="none" w:sz="0" w:space="0" w:color="auto"/>
                                                <w:bottom w:val="none" w:sz="0" w:space="0" w:color="auto"/>
                                                <w:right w:val="none" w:sz="0" w:space="0" w:color="auto"/>
                                              </w:divBdr>
                                              <w:divsChild>
                                                <w:div w:id="1952203845">
                                                  <w:marLeft w:val="0"/>
                                                  <w:marRight w:val="0"/>
                                                  <w:marTop w:val="0"/>
                                                  <w:marBottom w:val="0"/>
                                                  <w:divBdr>
                                                    <w:top w:val="none" w:sz="0" w:space="0" w:color="auto"/>
                                                    <w:left w:val="none" w:sz="0" w:space="0" w:color="auto"/>
                                                    <w:bottom w:val="none" w:sz="0" w:space="0" w:color="auto"/>
                                                    <w:right w:val="none" w:sz="0" w:space="0" w:color="auto"/>
                                                  </w:divBdr>
                                                  <w:divsChild>
                                                    <w:div w:id="640186419">
                                                      <w:marLeft w:val="0"/>
                                                      <w:marRight w:val="0"/>
                                                      <w:marTop w:val="0"/>
                                                      <w:marBottom w:val="0"/>
                                                      <w:divBdr>
                                                        <w:top w:val="none" w:sz="0" w:space="0" w:color="auto"/>
                                                        <w:left w:val="none" w:sz="0" w:space="0" w:color="auto"/>
                                                        <w:bottom w:val="none" w:sz="0" w:space="0" w:color="auto"/>
                                                        <w:right w:val="none" w:sz="0" w:space="0" w:color="auto"/>
                                                      </w:divBdr>
                                                      <w:divsChild>
                                                        <w:div w:id="694161934">
                                                          <w:marLeft w:val="0"/>
                                                          <w:marRight w:val="0"/>
                                                          <w:marTop w:val="0"/>
                                                          <w:marBottom w:val="0"/>
                                                          <w:divBdr>
                                                            <w:top w:val="none" w:sz="0" w:space="0" w:color="auto"/>
                                                            <w:left w:val="none" w:sz="0" w:space="0" w:color="auto"/>
                                                            <w:bottom w:val="none" w:sz="0" w:space="0" w:color="auto"/>
                                                            <w:right w:val="none" w:sz="0" w:space="0" w:color="auto"/>
                                                          </w:divBdr>
                                                          <w:divsChild>
                                                            <w:div w:id="82848292">
                                                              <w:marLeft w:val="0"/>
                                                              <w:marRight w:val="0"/>
                                                              <w:marTop w:val="0"/>
                                                              <w:marBottom w:val="0"/>
                                                              <w:divBdr>
                                                                <w:top w:val="none" w:sz="0" w:space="0" w:color="auto"/>
                                                                <w:left w:val="none" w:sz="0" w:space="0" w:color="auto"/>
                                                                <w:bottom w:val="none" w:sz="0" w:space="0" w:color="auto"/>
                                                                <w:right w:val="none" w:sz="0" w:space="0" w:color="auto"/>
                                                              </w:divBdr>
                                                            </w:div>
                                                            <w:div w:id="18891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2069">
                                          <w:marLeft w:val="0"/>
                                          <w:marRight w:val="0"/>
                                          <w:marTop w:val="0"/>
                                          <w:marBottom w:val="0"/>
                                          <w:divBdr>
                                            <w:top w:val="none" w:sz="0" w:space="0" w:color="auto"/>
                                            <w:left w:val="none" w:sz="0" w:space="0" w:color="auto"/>
                                            <w:bottom w:val="none" w:sz="0" w:space="0" w:color="auto"/>
                                            <w:right w:val="none" w:sz="0" w:space="0" w:color="auto"/>
                                          </w:divBdr>
                                          <w:divsChild>
                                            <w:div w:id="1102533064">
                                              <w:marLeft w:val="0"/>
                                              <w:marRight w:val="0"/>
                                              <w:marTop w:val="0"/>
                                              <w:marBottom w:val="0"/>
                                              <w:divBdr>
                                                <w:top w:val="none" w:sz="0" w:space="0" w:color="auto"/>
                                                <w:left w:val="none" w:sz="0" w:space="0" w:color="auto"/>
                                                <w:bottom w:val="none" w:sz="0" w:space="0" w:color="auto"/>
                                                <w:right w:val="none" w:sz="0" w:space="0" w:color="auto"/>
                                              </w:divBdr>
                                              <w:divsChild>
                                                <w:div w:id="1442334233">
                                                  <w:marLeft w:val="0"/>
                                                  <w:marRight w:val="0"/>
                                                  <w:marTop w:val="0"/>
                                                  <w:marBottom w:val="0"/>
                                                  <w:divBdr>
                                                    <w:top w:val="none" w:sz="0" w:space="0" w:color="auto"/>
                                                    <w:left w:val="none" w:sz="0" w:space="0" w:color="auto"/>
                                                    <w:bottom w:val="none" w:sz="0" w:space="0" w:color="auto"/>
                                                    <w:right w:val="none" w:sz="0" w:space="0" w:color="auto"/>
                                                  </w:divBdr>
                                                  <w:divsChild>
                                                    <w:div w:id="963510551">
                                                      <w:marLeft w:val="0"/>
                                                      <w:marRight w:val="0"/>
                                                      <w:marTop w:val="0"/>
                                                      <w:marBottom w:val="0"/>
                                                      <w:divBdr>
                                                        <w:top w:val="none" w:sz="0" w:space="0" w:color="auto"/>
                                                        <w:left w:val="none" w:sz="0" w:space="0" w:color="auto"/>
                                                        <w:bottom w:val="none" w:sz="0" w:space="0" w:color="auto"/>
                                                        <w:right w:val="none" w:sz="0" w:space="0" w:color="auto"/>
                                                      </w:divBdr>
                                                      <w:divsChild>
                                                        <w:div w:id="1785079632">
                                                          <w:marLeft w:val="0"/>
                                                          <w:marRight w:val="0"/>
                                                          <w:marTop w:val="0"/>
                                                          <w:marBottom w:val="0"/>
                                                          <w:divBdr>
                                                            <w:top w:val="none" w:sz="0" w:space="0" w:color="auto"/>
                                                            <w:left w:val="none" w:sz="0" w:space="0" w:color="auto"/>
                                                            <w:bottom w:val="none" w:sz="0" w:space="0" w:color="auto"/>
                                                            <w:right w:val="none" w:sz="0" w:space="0" w:color="auto"/>
                                                          </w:divBdr>
                                                          <w:divsChild>
                                                            <w:div w:id="1643658494">
                                                              <w:marLeft w:val="0"/>
                                                              <w:marRight w:val="0"/>
                                                              <w:marTop w:val="0"/>
                                                              <w:marBottom w:val="0"/>
                                                              <w:divBdr>
                                                                <w:top w:val="none" w:sz="0" w:space="0" w:color="auto"/>
                                                                <w:left w:val="none" w:sz="0" w:space="0" w:color="auto"/>
                                                                <w:bottom w:val="none" w:sz="0" w:space="0" w:color="auto"/>
                                                                <w:right w:val="none" w:sz="0" w:space="0" w:color="auto"/>
                                                              </w:divBdr>
                                                            </w:div>
                                                            <w:div w:id="18029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66510">
                                          <w:marLeft w:val="0"/>
                                          <w:marRight w:val="0"/>
                                          <w:marTop w:val="0"/>
                                          <w:marBottom w:val="0"/>
                                          <w:divBdr>
                                            <w:top w:val="none" w:sz="0" w:space="0" w:color="auto"/>
                                            <w:left w:val="none" w:sz="0" w:space="0" w:color="auto"/>
                                            <w:bottom w:val="none" w:sz="0" w:space="0" w:color="auto"/>
                                            <w:right w:val="none" w:sz="0" w:space="0" w:color="auto"/>
                                          </w:divBdr>
                                          <w:divsChild>
                                            <w:div w:id="1578053462">
                                              <w:marLeft w:val="0"/>
                                              <w:marRight w:val="0"/>
                                              <w:marTop w:val="0"/>
                                              <w:marBottom w:val="0"/>
                                              <w:divBdr>
                                                <w:top w:val="none" w:sz="0" w:space="0" w:color="auto"/>
                                                <w:left w:val="none" w:sz="0" w:space="0" w:color="auto"/>
                                                <w:bottom w:val="none" w:sz="0" w:space="0" w:color="auto"/>
                                                <w:right w:val="none" w:sz="0" w:space="0" w:color="auto"/>
                                              </w:divBdr>
                                              <w:divsChild>
                                                <w:div w:id="2100831163">
                                                  <w:marLeft w:val="0"/>
                                                  <w:marRight w:val="0"/>
                                                  <w:marTop w:val="0"/>
                                                  <w:marBottom w:val="0"/>
                                                  <w:divBdr>
                                                    <w:top w:val="none" w:sz="0" w:space="0" w:color="auto"/>
                                                    <w:left w:val="none" w:sz="0" w:space="0" w:color="auto"/>
                                                    <w:bottom w:val="none" w:sz="0" w:space="0" w:color="auto"/>
                                                    <w:right w:val="none" w:sz="0" w:space="0" w:color="auto"/>
                                                  </w:divBdr>
                                                  <w:divsChild>
                                                    <w:div w:id="289241770">
                                                      <w:marLeft w:val="0"/>
                                                      <w:marRight w:val="0"/>
                                                      <w:marTop w:val="0"/>
                                                      <w:marBottom w:val="0"/>
                                                      <w:divBdr>
                                                        <w:top w:val="none" w:sz="0" w:space="0" w:color="auto"/>
                                                        <w:left w:val="none" w:sz="0" w:space="0" w:color="auto"/>
                                                        <w:bottom w:val="none" w:sz="0" w:space="0" w:color="auto"/>
                                                        <w:right w:val="none" w:sz="0" w:space="0" w:color="auto"/>
                                                      </w:divBdr>
                                                      <w:divsChild>
                                                        <w:div w:id="604774246">
                                                          <w:marLeft w:val="0"/>
                                                          <w:marRight w:val="0"/>
                                                          <w:marTop w:val="0"/>
                                                          <w:marBottom w:val="0"/>
                                                          <w:divBdr>
                                                            <w:top w:val="none" w:sz="0" w:space="0" w:color="auto"/>
                                                            <w:left w:val="none" w:sz="0" w:space="0" w:color="auto"/>
                                                            <w:bottom w:val="none" w:sz="0" w:space="0" w:color="auto"/>
                                                            <w:right w:val="none" w:sz="0" w:space="0" w:color="auto"/>
                                                          </w:divBdr>
                                                          <w:divsChild>
                                                            <w:div w:id="487601937">
                                                              <w:marLeft w:val="0"/>
                                                              <w:marRight w:val="0"/>
                                                              <w:marTop w:val="0"/>
                                                              <w:marBottom w:val="0"/>
                                                              <w:divBdr>
                                                                <w:top w:val="none" w:sz="0" w:space="0" w:color="auto"/>
                                                                <w:left w:val="none" w:sz="0" w:space="0" w:color="auto"/>
                                                                <w:bottom w:val="none" w:sz="0" w:space="0" w:color="auto"/>
                                                                <w:right w:val="none" w:sz="0" w:space="0" w:color="auto"/>
                                                              </w:divBdr>
                                                            </w:div>
                                                            <w:div w:id="18749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839677">
                                          <w:marLeft w:val="0"/>
                                          <w:marRight w:val="0"/>
                                          <w:marTop w:val="0"/>
                                          <w:marBottom w:val="0"/>
                                          <w:divBdr>
                                            <w:top w:val="none" w:sz="0" w:space="0" w:color="auto"/>
                                            <w:left w:val="none" w:sz="0" w:space="0" w:color="auto"/>
                                            <w:bottom w:val="none" w:sz="0" w:space="0" w:color="auto"/>
                                            <w:right w:val="none" w:sz="0" w:space="0" w:color="auto"/>
                                          </w:divBdr>
                                          <w:divsChild>
                                            <w:div w:id="955673078">
                                              <w:marLeft w:val="0"/>
                                              <w:marRight w:val="0"/>
                                              <w:marTop w:val="0"/>
                                              <w:marBottom w:val="0"/>
                                              <w:divBdr>
                                                <w:top w:val="none" w:sz="0" w:space="0" w:color="auto"/>
                                                <w:left w:val="none" w:sz="0" w:space="0" w:color="auto"/>
                                                <w:bottom w:val="none" w:sz="0" w:space="0" w:color="auto"/>
                                                <w:right w:val="none" w:sz="0" w:space="0" w:color="auto"/>
                                              </w:divBdr>
                                              <w:divsChild>
                                                <w:div w:id="506214198">
                                                  <w:marLeft w:val="0"/>
                                                  <w:marRight w:val="0"/>
                                                  <w:marTop w:val="0"/>
                                                  <w:marBottom w:val="0"/>
                                                  <w:divBdr>
                                                    <w:top w:val="none" w:sz="0" w:space="0" w:color="auto"/>
                                                    <w:left w:val="none" w:sz="0" w:space="0" w:color="auto"/>
                                                    <w:bottom w:val="none" w:sz="0" w:space="0" w:color="auto"/>
                                                    <w:right w:val="none" w:sz="0" w:space="0" w:color="auto"/>
                                                  </w:divBdr>
                                                  <w:divsChild>
                                                    <w:div w:id="1022046913">
                                                      <w:marLeft w:val="0"/>
                                                      <w:marRight w:val="0"/>
                                                      <w:marTop w:val="0"/>
                                                      <w:marBottom w:val="0"/>
                                                      <w:divBdr>
                                                        <w:top w:val="none" w:sz="0" w:space="0" w:color="auto"/>
                                                        <w:left w:val="none" w:sz="0" w:space="0" w:color="auto"/>
                                                        <w:bottom w:val="none" w:sz="0" w:space="0" w:color="auto"/>
                                                        <w:right w:val="none" w:sz="0" w:space="0" w:color="auto"/>
                                                      </w:divBdr>
                                                      <w:divsChild>
                                                        <w:div w:id="2105567061">
                                                          <w:marLeft w:val="0"/>
                                                          <w:marRight w:val="0"/>
                                                          <w:marTop w:val="0"/>
                                                          <w:marBottom w:val="0"/>
                                                          <w:divBdr>
                                                            <w:top w:val="none" w:sz="0" w:space="0" w:color="auto"/>
                                                            <w:left w:val="none" w:sz="0" w:space="0" w:color="auto"/>
                                                            <w:bottom w:val="none" w:sz="0" w:space="0" w:color="auto"/>
                                                            <w:right w:val="none" w:sz="0" w:space="0" w:color="auto"/>
                                                          </w:divBdr>
                                                          <w:divsChild>
                                                            <w:div w:id="324627386">
                                                              <w:marLeft w:val="0"/>
                                                              <w:marRight w:val="0"/>
                                                              <w:marTop w:val="0"/>
                                                              <w:marBottom w:val="0"/>
                                                              <w:divBdr>
                                                                <w:top w:val="none" w:sz="0" w:space="0" w:color="auto"/>
                                                                <w:left w:val="none" w:sz="0" w:space="0" w:color="auto"/>
                                                                <w:bottom w:val="none" w:sz="0" w:space="0" w:color="auto"/>
                                                                <w:right w:val="none" w:sz="0" w:space="0" w:color="auto"/>
                                                              </w:divBdr>
                                                            </w:div>
                                                            <w:div w:id="15092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971065">
                                          <w:marLeft w:val="0"/>
                                          <w:marRight w:val="0"/>
                                          <w:marTop w:val="0"/>
                                          <w:marBottom w:val="0"/>
                                          <w:divBdr>
                                            <w:top w:val="none" w:sz="0" w:space="0" w:color="auto"/>
                                            <w:left w:val="none" w:sz="0" w:space="0" w:color="auto"/>
                                            <w:bottom w:val="none" w:sz="0" w:space="0" w:color="auto"/>
                                            <w:right w:val="none" w:sz="0" w:space="0" w:color="auto"/>
                                          </w:divBdr>
                                          <w:divsChild>
                                            <w:div w:id="900409492">
                                              <w:marLeft w:val="0"/>
                                              <w:marRight w:val="0"/>
                                              <w:marTop w:val="0"/>
                                              <w:marBottom w:val="0"/>
                                              <w:divBdr>
                                                <w:top w:val="none" w:sz="0" w:space="0" w:color="auto"/>
                                                <w:left w:val="none" w:sz="0" w:space="0" w:color="auto"/>
                                                <w:bottom w:val="none" w:sz="0" w:space="0" w:color="auto"/>
                                                <w:right w:val="none" w:sz="0" w:space="0" w:color="auto"/>
                                              </w:divBdr>
                                              <w:divsChild>
                                                <w:div w:id="843519739">
                                                  <w:marLeft w:val="0"/>
                                                  <w:marRight w:val="0"/>
                                                  <w:marTop w:val="0"/>
                                                  <w:marBottom w:val="0"/>
                                                  <w:divBdr>
                                                    <w:top w:val="none" w:sz="0" w:space="0" w:color="auto"/>
                                                    <w:left w:val="none" w:sz="0" w:space="0" w:color="auto"/>
                                                    <w:bottom w:val="none" w:sz="0" w:space="0" w:color="auto"/>
                                                    <w:right w:val="none" w:sz="0" w:space="0" w:color="auto"/>
                                                  </w:divBdr>
                                                  <w:divsChild>
                                                    <w:div w:id="1325426239">
                                                      <w:marLeft w:val="0"/>
                                                      <w:marRight w:val="0"/>
                                                      <w:marTop w:val="0"/>
                                                      <w:marBottom w:val="0"/>
                                                      <w:divBdr>
                                                        <w:top w:val="none" w:sz="0" w:space="0" w:color="auto"/>
                                                        <w:left w:val="none" w:sz="0" w:space="0" w:color="auto"/>
                                                        <w:bottom w:val="none" w:sz="0" w:space="0" w:color="auto"/>
                                                        <w:right w:val="none" w:sz="0" w:space="0" w:color="auto"/>
                                                      </w:divBdr>
                                                      <w:divsChild>
                                                        <w:div w:id="735739641">
                                                          <w:marLeft w:val="0"/>
                                                          <w:marRight w:val="0"/>
                                                          <w:marTop w:val="0"/>
                                                          <w:marBottom w:val="0"/>
                                                          <w:divBdr>
                                                            <w:top w:val="none" w:sz="0" w:space="0" w:color="auto"/>
                                                            <w:left w:val="none" w:sz="0" w:space="0" w:color="auto"/>
                                                            <w:bottom w:val="none" w:sz="0" w:space="0" w:color="auto"/>
                                                            <w:right w:val="none" w:sz="0" w:space="0" w:color="auto"/>
                                                          </w:divBdr>
                                                          <w:divsChild>
                                                            <w:div w:id="1131747574">
                                                              <w:marLeft w:val="0"/>
                                                              <w:marRight w:val="0"/>
                                                              <w:marTop w:val="0"/>
                                                              <w:marBottom w:val="0"/>
                                                              <w:divBdr>
                                                                <w:top w:val="none" w:sz="0" w:space="0" w:color="auto"/>
                                                                <w:left w:val="none" w:sz="0" w:space="0" w:color="auto"/>
                                                                <w:bottom w:val="none" w:sz="0" w:space="0" w:color="auto"/>
                                                                <w:right w:val="none" w:sz="0" w:space="0" w:color="auto"/>
                                                              </w:divBdr>
                                                            </w:div>
                                                            <w:div w:id="121519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59707">
                                          <w:marLeft w:val="0"/>
                                          <w:marRight w:val="0"/>
                                          <w:marTop w:val="0"/>
                                          <w:marBottom w:val="0"/>
                                          <w:divBdr>
                                            <w:top w:val="none" w:sz="0" w:space="0" w:color="auto"/>
                                            <w:left w:val="none" w:sz="0" w:space="0" w:color="auto"/>
                                            <w:bottom w:val="none" w:sz="0" w:space="0" w:color="auto"/>
                                            <w:right w:val="none" w:sz="0" w:space="0" w:color="auto"/>
                                          </w:divBdr>
                                          <w:divsChild>
                                            <w:div w:id="1323503522">
                                              <w:marLeft w:val="0"/>
                                              <w:marRight w:val="0"/>
                                              <w:marTop w:val="0"/>
                                              <w:marBottom w:val="0"/>
                                              <w:divBdr>
                                                <w:top w:val="none" w:sz="0" w:space="0" w:color="auto"/>
                                                <w:left w:val="none" w:sz="0" w:space="0" w:color="auto"/>
                                                <w:bottom w:val="none" w:sz="0" w:space="0" w:color="auto"/>
                                                <w:right w:val="none" w:sz="0" w:space="0" w:color="auto"/>
                                              </w:divBdr>
                                              <w:divsChild>
                                                <w:div w:id="956251723">
                                                  <w:marLeft w:val="0"/>
                                                  <w:marRight w:val="0"/>
                                                  <w:marTop w:val="0"/>
                                                  <w:marBottom w:val="0"/>
                                                  <w:divBdr>
                                                    <w:top w:val="none" w:sz="0" w:space="0" w:color="auto"/>
                                                    <w:left w:val="none" w:sz="0" w:space="0" w:color="auto"/>
                                                    <w:bottom w:val="none" w:sz="0" w:space="0" w:color="auto"/>
                                                    <w:right w:val="none" w:sz="0" w:space="0" w:color="auto"/>
                                                  </w:divBdr>
                                                  <w:divsChild>
                                                    <w:div w:id="1296790000">
                                                      <w:marLeft w:val="0"/>
                                                      <w:marRight w:val="0"/>
                                                      <w:marTop w:val="0"/>
                                                      <w:marBottom w:val="0"/>
                                                      <w:divBdr>
                                                        <w:top w:val="none" w:sz="0" w:space="0" w:color="auto"/>
                                                        <w:left w:val="none" w:sz="0" w:space="0" w:color="auto"/>
                                                        <w:bottom w:val="none" w:sz="0" w:space="0" w:color="auto"/>
                                                        <w:right w:val="none" w:sz="0" w:space="0" w:color="auto"/>
                                                      </w:divBdr>
                                                      <w:divsChild>
                                                        <w:div w:id="1165782713">
                                                          <w:marLeft w:val="0"/>
                                                          <w:marRight w:val="0"/>
                                                          <w:marTop w:val="0"/>
                                                          <w:marBottom w:val="0"/>
                                                          <w:divBdr>
                                                            <w:top w:val="none" w:sz="0" w:space="0" w:color="auto"/>
                                                            <w:left w:val="none" w:sz="0" w:space="0" w:color="auto"/>
                                                            <w:bottom w:val="none" w:sz="0" w:space="0" w:color="auto"/>
                                                            <w:right w:val="none" w:sz="0" w:space="0" w:color="auto"/>
                                                          </w:divBdr>
                                                          <w:divsChild>
                                                            <w:div w:id="1210141743">
                                                              <w:marLeft w:val="0"/>
                                                              <w:marRight w:val="0"/>
                                                              <w:marTop w:val="0"/>
                                                              <w:marBottom w:val="0"/>
                                                              <w:divBdr>
                                                                <w:top w:val="none" w:sz="0" w:space="0" w:color="auto"/>
                                                                <w:left w:val="none" w:sz="0" w:space="0" w:color="auto"/>
                                                                <w:bottom w:val="none" w:sz="0" w:space="0" w:color="auto"/>
                                                                <w:right w:val="none" w:sz="0" w:space="0" w:color="auto"/>
                                                              </w:divBdr>
                                                            </w:div>
                                                            <w:div w:id="14450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857879">
                                          <w:marLeft w:val="0"/>
                                          <w:marRight w:val="0"/>
                                          <w:marTop w:val="0"/>
                                          <w:marBottom w:val="0"/>
                                          <w:divBdr>
                                            <w:top w:val="none" w:sz="0" w:space="0" w:color="auto"/>
                                            <w:left w:val="none" w:sz="0" w:space="0" w:color="auto"/>
                                            <w:bottom w:val="none" w:sz="0" w:space="0" w:color="auto"/>
                                            <w:right w:val="none" w:sz="0" w:space="0" w:color="auto"/>
                                          </w:divBdr>
                                          <w:divsChild>
                                            <w:div w:id="1542935354">
                                              <w:marLeft w:val="0"/>
                                              <w:marRight w:val="0"/>
                                              <w:marTop w:val="0"/>
                                              <w:marBottom w:val="0"/>
                                              <w:divBdr>
                                                <w:top w:val="none" w:sz="0" w:space="0" w:color="auto"/>
                                                <w:left w:val="none" w:sz="0" w:space="0" w:color="auto"/>
                                                <w:bottom w:val="none" w:sz="0" w:space="0" w:color="auto"/>
                                                <w:right w:val="none" w:sz="0" w:space="0" w:color="auto"/>
                                              </w:divBdr>
                                              <w:divsChild>
                                                <w:div w:id="368191717">
                                                  <w:marLeft w:val="0"/>
                                                  <w:marRight w:val="0"/>
                                                  <w:marTop w:val="0"/>
                                                  <w:marBottom w:val="0"/>
                                                  <w:divBdr>
                                                    <w:top w:val="none" w:sz="0" w:space="0" w:color="auto"/>
                                                    <w:left w:val="none" w:sz="0" w:space="0" w:color="auto"/>
                                                    <w:bottom w:val="none" w:sz="0" w:space="0" w:color="auto"/>
                                                    <w:right w:val="none" w:sz="0" w:space="0" w:color="auto"/>
                                                  </w:divBdr>
                                                  <w:divsChild>
                                                    <w:div w:id="1456218745">
                                                      <w:marLeft w:val="0"/>
                                                      <w:marRight w:val="0"/>
                                                      <w:marTop w:val="0"/>
                                                      <w:marBottom w:val="0"/>
                                                      <w:divBdr>
                                                        <w:top w:val="none" w:sz="0" w:space="0" w:color="auto"/>
                                                        <w:left w:val="none" w:sz="0" w:space="0" w:color="auto"/>
                                                        <w:bottom w:val="none" w:sz="0" w:space="0" w:color="auto"/>
                                                        <w:right w:val="none" w:sz="0" w:space="0" w:color="auto"/>
                                                      </w:divBdr>
                                                      <w:divsChild>
                                                        <w:div w:id="939029321">
                                                          <w:marLeft w:val="0"/>
                                                          <w:marRight w:val="0"/>
                                                          <w:marTop w:val="0"/>
                                                          <w:marBottom w:val="0"/>
                                                          <w:divBdr>
                                                            <w:top w:val="none" w:sz="0" w:space="0" w:color="auto"/>
                                                            <w:left w:val="none" w:sz="0" w:space="0" w:color="auto"/>
                                                            <w:bottom w:val="none" w:sz="0" w:space="0" w:color="auto"/>
                                                            <w:right w:val="none" w:sz="0" w:space="0" w:color="auto"/>
                                                          </w:divBdr>
                                                          <w:divsChild>
                                                            <w:div w:id="324167685">
                                                              <w:marLeft w:val="0"/>
                                                              <w:marRight w:val="0"/>
                                                              <w:marTop w:val="0"/>
                                                              <w:marBottom w:val="0"/>
                                                              <w:divBdr>
                                                                <w:top w:val="none" w:sz="0" w:space="0" w:color="auto"/>
                                                                <w:left w:val="none" w:sz="0" w:space="0" w:color="auto"/>
                                                                <w:bottom w:val="none" w:sz="0" w:space="0" w:color="auto"/>
                                                                <w:right w:val="none" w:sz="0" w:space="0" w:color="auto"/>
                                                              </w:divBdr>
                                                            </w:div>
                                                            <w:div w:id="12333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972610">
                                          <w:marLeft w:val="0"/>
                                          <w:marRight w:val="0"/>
                                          <w:marTop w:val="0"/>
                                          <w:marBottom w:val="0"/>
                                          <w:divBdr>
                                            <w:top w:val="none" w:sz="0" w:space="0" w:color="auto"/>
                                            <w:left w:val="none" w:sz="0" w:space="0" w:color="auto"/>
                                            <w:bottom w:val="none" w:sz="0" w:space="0" w:color="auto"/>
                                            <w:right w:val="none" w:sz="0" w:space="0" w:color="auto"/>
                                          </w:divBdr>
                                          <w:divsChild>
                                            <w:div w:id="1491868947">
                                              <w:marLeft w:val="0"/>
                                              <w:marRight w:val="0"/>
                                              <w:marTop w:val="0"/>
                                              <w:marBottom w:val="0"/>
                                              <w:divBdr>
                                                <w:top w:val="none" w:sz="0" w:space="0" w:color="auto"/>
                                                <w:left w:val="none" w:sz="0" w:space="0" w:color="auto"/>
                                                <w:bottom w:val="none" w:sz="0" w:space="0" w:color="auto"/>
                                                <w:right w:val="none" w:sz="0" w:space="0" w:color="auto"/>
                                              </w:divBdr>
                                              <w:divsChild>
                                                <w:div w:id="499195595">
                                                  <w:marLeft w:val="0"/>
                                                  <w:marRight w:val="0"/>
                                                  <w:marTop w:val="0"/>
                                                  <w:marBottom w:val="0"/>
                                                  <w:divBdr>
                                                    <w:top w:val="none" w:sz="0" w:space="0" w:color="auto"/>
                                                    <w:left w:val="none" w:sz="0" w:space="0" w:color="auto"/>
                                                    <w:bottom w:val="none" w:sz="0" w:space="0" w:color="auto"/>
                                                    <w:right w:val="none" w:sz="0" w:space="0" w:color="auto"/>
                                                  </w:divBdr>
                                                  <w:divsChild>
                                                    <w:div w:id="433945132">
                                                      <w:marLeft w:val="0"/>
                                                      <w:marRight w:val="0"/>
                                                      <w:marTop w:val="0"/>
                                                      <w:marBottom w:val="0"/>
                                                      <w:divBdr>
                                                        <w:top w:val="none" w:sz="0" w:space="0" w:color="auto"/>
                                                        <w:left w:val="none" w:sz="0" w:space="0" w:color="auto"/>
                                                        <w:bottom w:val="none" w:sz="0" w:space="0" w:color="auto"/>
                                                        <w:right w:val="none" w:sz="0" w:space="0" w:color="auto"/>
                                                      </w:divBdr>
                                                      <w:divsChild>
                                                        <w:div w:id="1082994849">
                                                          <w:marLeft w:val="0"/>
                                                          <w:marRight w:val="0"/>
                                                          <w:marTop w:val="0"/>
                                                          <w:marBottom w:val="0"/>
                                                          <w:divBdr>
                                                            <w:top w:val="none" w:sz="0" w:space="0" w:color="auto"/>
                                                            <w:left w:val="none" w:sz="0" w:space="0" w:color="auto"/>
                                                            <w:bottom w:val="none" w:sz="0" w:space="0" w:color="auto"/>
                                                            <w:right w:val="none" w:sz="0" w:space="0" w:color="auto"/>
                                                          </w:divBdr>
                                                          <w:divsChild>
                                                            <w:div w:id="182525196">
                                                              <w:marLeft w:val="0"/>
                                                              <w:marRight w:val="0"/>
                                                              <w:marTop w:val="0"/>
                                                              <w:marBottom w:val="0"/>
                                                              <w:divBdr>
                                                                <w:top w:val="none" w:sz="0" w:space="0" w:color="auto"/>
                                                                <w:left w:val="none" w:sz="0" w:space="0" w:color="auto"/>
                                                                <w:bottom w:val="none" w:sz="0" w:space="0" w:color="auto"/>
                                                                <w:right w:val="none" w:sz="0" w:space="0" w:color="auto"/>
                                                              </w:divBdr>
                                                            </w:div>
                                                            <w:div w:id="16991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6584612">
      <w:bodyDiv w:val="1"/>
      <w:marLeft w:val="0"/>
      <w:marRight w:val="0"/>
      <w:marTop w:val="0"/>
      <w:marBottom w:val="0"/>
      <w:divBdr>
        <w:top w:val="none" w:sz="0" w:space="0" w:color="auto"/>
        <w:left w:val="none" w:sz="0" w:space="0" w:color="auto"/>
        <w:bottom w:val="none" w:sz="0" w:space="0" w:color="auto"/>
        <w:right w:val="none" w:sz="0" w:space="0" w:color="auto"/>
      </w:divBdr>
      <w:divsChild>
        <w:div w:id="197360167">
          <w:marLeft w:val="0"/>
          <w:marRight w:val="0"/>
          <w:marTop w:val="0"/>
          <w:marBottom w:val="0"/>
          <w:divBdr>
            <w:top w:val="none" w:sz="0" w:space="0" w:color="auto"/>
            <w:left w:val="none" w:sz="0" w:space="0" w:color="auto"/>
            <w:bottom w:val="none" w:sz="0" w:space="0" w:color="auto"/>
            <w:right w:val="none" w:sz="0" w:space="0" w:color="auto"/>
          </w:divBdr>
          <w:divsChild>
            <w:div w:id="1851289935">
              <w:marLeft w:val="0"/>
              <w:marRight w:val="0"/>
              <w:marTop w:val="0"/>
              <w:marBottom w:val="0"/>
              <w:divBdr>
                <w:top w:val="none" w:sz="0" w:space="0" w:color="auto"/>
                <w:left w:val="none" w:sz="0" w:space="0" w:color="auto"/>
                <w:bottom w:val="none" w:sz="0" w:space="0" w:color="auto"/>
                <w:right w:val="none" w:sz="0" w:space="0" w:color="auto"/>
              </w:divBdr>
              <w:divsChild>
                <w:div w:id="83189803">
                  <w:marLeft w:val="0"/>
                  <w:marRight w:val="0"/>
                  <w:marTop w:val="0"/>
                  <w:marBottom w:val="0"/>
                  <w:divBdr>
                    <w:top w:val="none" w:sz="0" w:space="0" w:color="auto"/>
                    <w:left w:val="none" w:sz="0" w:space="0" w:color="auto"/>
                    <w:bottom w:val="none" w:sz="0" w:space="0" w:color="auto"/>
                    <w:right w:val="none" w:sz="0" w:space="0" w:color="auto"/>
                  </w:divBdr>
                  <w:divsChild>
                    <w:div w:id="1627198008">
                      <w:marLeft w:val="0"/>
                      <w:marRight w:val="0"/>
                      <w:marTop w:val="0"/>
                      <w:marBottom w:val="0"/>
                      <w:divBdr>
                        <w:top w:val="none" w:sz="0" w:space="0" w:color="auto"/>
                        <w:left w:val="none" w:sz="0" w:space="0" w:color="auto"/>
                        <w:bottom w:val="none" w:sz="0" w:space="0" w:color="auto"/>
                        <w:right w:val="none" w:sz="0" w:space="0" w:color="auto"/>
                      </w:divBdr>
                      <w:divsChild>
                        <w:div w:id="625434636">
                          <w:marLeft w:val="0"/>
                          <w:marRight w:val="0"/>
                          <w:marTop w:val="0"/>
                          <w:marBottom w:val="0"/>
                          <w:divBdr>
                            <w:top w:val="none" w:sz="0" w:space="0" w:color="auto"/>
                            <w:left w:val="none" w:sz="0" w:space="0" w:color="auto"/>
                            <w:bottom w:val="none" w:sz="0" w:space="0" w:color="auto"/>
                            <w:right w:val="none" w:sz="0" w:space="0" w:color="auto"/>
                          </w:divBdr>
                          <w:divsChild>
                            <w:div w:id="85813440">
                              <w:marLeft w:val="0"/>
                              <w:marRight w:val="0"/>
                              <w:marTop w:val="0"/>
                              <w:marBottom w:val="0"/>
                              <w:divBdr>
                                <w:top w:val="none" w:sz="0" w:space="0" w:color="auto"/>
                                <w:left w:val="none" w:sz="0" w:space="0" w:color="auto"/>
                                <w:bottom w:val="none" w:sz="0" w:space="0" w:color="auto"/>
                                <w:right w:val="none" w:sz="0" w:space="0" w:color="auto"/>
                              </w:divBdr>
                            </w:div>
                            <w:div w:id="7087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940420">
          <w:marLeft w:val="0"/>
          <w:marRight w:val="0"/>
          <w:marTop w:val="0"/>
          <w:marBottom w:val="0"/>
          <w:divBdr>
            <w:top w:val="none" w:sz="0" w:space="0" w:color="auto"/>
            <w:left w:val="none" w:sz="0" w:space="0" w:color="auto"/>
            <w:bottom w:val="none" w:sz="0" w:space="0" w:color="auto"/>
            <w:right w:val="none" w:sz="0" w:space="0" w:color="auto"/>
          </w:divBdr>
          <w:divsChild>
            <w:div w:id="1383674951">
              <w:marLeft w:val="0"/>
              <w:marRight w:val="0"/>
              <w:marTop w:val="0"/>
              <w:marBottom w:val="0"/>
              <w:divBdr>
                <w:top w:val="none" w:sz="0" w:space="0" w:color="auto"/>
                <w:left w:val="none" w:sz="0" w:space="0" w:color="auto"/>
                <w:bottom w:val="none" w:sz="0" w:space="0" w:color="auto"/>
                <w:right w:val="none" w:sz="0" w:space="0" w:color="auto"/>
              </w:divBdr>
              <w:divsChild>
                <w:div w:id="486671089">
                  <w:marLeft w:val="0"/>
                  <w:marRight w:val="0"/>
                  <w:marTop w:val="0"/>
                  <w:marBottom w:val="0"/>
                  <w:divBdr>
                    <w:top w:val="none" w:sz="0" w:space="0" w:color="auto"/>
                    <w:left w:val="none" w:sz="0" w:space="0" w:color="auto"/>
                    <w:bottom w:val="none" w:sz="0" w:space="0" w:color="auto"/>
                    <w:right w:val="none" w:sz="0" w:space="0" w:color="auto"/>
                  </w:divBdr>
                  <w:divsChild>
                    <w:div w:id="94248486">
                      <w:marLeft w:val="0"/>
                      <w:marRight w:val="0"/>
                      <w:marTop w:val="0"/>
                      <w:marBottom w:val="0"/>
                      <w:divBdr>
                        <w:top w:val="none" w:sz="0" w:space="0" w:color="auto"/>
                        <w:left w:val="none" w:sz="0" w:space="0" w:color="auto"/>
                        <w:bottom w:val="none" w:sz="0" w:space="0" w:color="auto"/>
                        <w:right w:val="none" w:sz="0" w:space="0" w:color="auto"/>
                      </w:divBdr>
                      <w:divsChild>
                        <w:div w:id="1395854167">
                          <w:marLeft w:val="0"/>
                          <w:marRight w:val="0"/>
                          <w:marTop w:val="0"/>
                          <w:marBottom w:val="0"/>
                          <w:divBdr>
                            <w:top w:val="none" w:sz="0" w:space="0" w:color="auto"/>
                            <w:left w:val="none" w:sz="0" w:space="0" w:color="auto"/>
                            <w:bottom w:val="none" w:sz="0" w:space="0" w:color="auto"/>
                            <w:right w:val="none" w:sz="0" w:space="0" w:color="auto"/>
                          </w:divBdr>
                          <w:divsChild>
                            <w:div w:id="1171482303">
                              <w:marLeft w:val="0"/>
                              <w:marRight w:val="0"/>
                              <w:marTop w:val="0"/>
                              <w:marBottom w:val="0"/>
                              <w:divBdr>
                                <w:top w:val="none" w:sz="0" w:space="0" w:color="auto"/>
                                <w:left w:val="none" w:sz="0" w:space="0" w:color="auto"/>
                                <w:bottom w:val="none" w:sz="0" w:space="0" w:color="auto"/>
                                <w:right w:val="none" w:sz="0" w:space="0" w:color="auto"/>
                              </w:divBdr>
                            </w:div>
                            <w:div w:id="16040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87118">
          <w:marLeft w:val="0"/>
          <w:marRight w:val="0"/>
          <w:marTop w:val="0"/>
          <w:marBottom w:val="0"/>
          <w:divBdr>
            <w:top w:val="none" w:sz="0" w:space="0" w:color="auto"/>
            <w:left w:val="none" w:sz="0" w:space="0" w:color="auto"/>
            <w:bottom w:val="none" w:sz="0" w:space="0" w:color="auto"/>
            <w:right w:val="none" w:sz="0" w:space="0" w:color="auto"/>
          </w:divBdr>
          <w:divsChild>
            <w:div w:id="1782258720">
              <w:marLeft w:val="0"/>
              <w:marRight w:val="0"/>
              <w:marTop w:val="0"/>
              <w:marBottom w:val="0"/>
              <w:divBdr>
                <w:top w:val="none" w:sz="0" w:space="0" w:color="auto"/>
                <w:left w:val="none" w:sz="0" w:space="0" w:color="auto"/>
                <w:bottom w:val="none" w:sz="0" w:space="0" w:color="auto"/>
                <w:right w:val="none" w:sz="0" w:space="0" w:color="auto"/>
              </w:divBdr>
              <w:divsChild>
                <w:div w:id="278997334">
                  <w:marLeft w:val="0"/>
                  <w:marRight w:val="0"/>
                  <w:marTop w:val="0"/>
                  <w:marBottom w:val="0"/>
                  <w:divBdr>
                    <w:top w:val="none" w:sz="0" w:space="0" w:color="auto"/>
                    <w:left w:val="none" w:sz="0" w:space="0" w:color="auto"/>
                    <w:bottom w:val="none" w:sz="0" w:space="0" w:color="auto"/>
                    <w:right w:val="none" w:sz="0" w:space="0" w:color="auto"/>
                  </w:divBdr>
                  <w:divsChild>
                    <w:div w:id="2052613221">
                      <w:marLeft w:val="0"/>
                      <w:marRight w:val="0"/>
                      <w:marTop w:val="0"/>
                      <w:marBottom w:val="0"/>
                      <w:divBdr>
                        <w:top w:val="none" w:sz="0" w:space="0" w:color="auto"/>
                        <w:left w:val="none" w:sz="0" w:space="0" w:color="auto"/>
                        <w:bottom w:val="none" w:sz="0" w:space="0" w:color="auto"/>
                        <w:right w:val="none" w:sz="0" w:space="0" w:color="auto"/>
                      </w:divBdr>
                      <w:divsChild>
                        <w:div w:id="1407922609">
                          <w:marLeft w:val="0"/>
                          <w:marRight w:val="0"/>
                          <w:marTop w:val="0"/>
                          <w:marBottom w:val="0"/>
                          <w:divBdr>
                            <w:top w:val="none" w:sz="0" w:space="0" w:color="auto"/>
                            <w:left w:val="none" w:sz="0" w:space="0" w:color="auto"/>
                            <w:bottom w:val="none" w:sz="0" w:space="0" w:color="auto"/>
                            <w:right w:val="none" w:sz="0" w:space="0" w:color="auto"/>
                          </w:divBdr>
                          <w:divsChild>
                            <w:div w:id="1117918311">
                              <w:marLeft w:val="0"/>
                              <w:marRight w:val="0"/>
                              <w:marTop w:val="0"/>
                              <w:marBottom w:val="0"/>
                              <w:divBdr>
                                <w:top w:val="none" w:sz="0" w:space="0" w:color="auto"/>
                                <w:left w:val="none" w:sz="0" w:space="0" w:color="auto"/>
                                <w:bottom w:val="none" w:sz="0" w:space="0" w:color="auto"/>
                                <w:right w:val="none" w:sz="0" w:space="0" w:color="auto"/>
                              </w:divBdr>
                            </w:div>
                            <w:div w:id="13460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275516">
          <w:marLeft w:val="0"/>
          <w:marRight w:val="0"/>
          <w:marTop w:val="0"/>
          <w:marBottom w:val="0"/>
          <w:divBdr>
            <w:top w:val="none" w:sz="0" w:space="0" w:color="auto"/>
            <w:left w:val="none" w:sz="0" w:space="0" w:color="auto"/>
            <w:bottom w:val="none" w:sz="0" w:space="0" w:color="auto"/>
            <w:right w:val="none" w:sz="0" w:space="0" w:color="auto"/>
          </w:divBdr>
          <w:divsChild>
            <w:div w:id="777530722">
              <w:marLeft w:val="0"/>
              <w:marRight w:val="0"/>
              <w:marTop w:val="0"/>
              <w:marBottom w:val="0"/>
              <w:divBdr>
                <w:top w:val="none" w:sz="0" w:space="0" w:color="auto"/>
                <w:left w:val="none" w:sz="0" w:space="0" w:color="auto"/>
                <w:bottom w:val="none" w:sz="0" w:space="0" w:color="auto"/>
                <w:right w:val="none" w:sz="0" w:space="0" w:color="auto"/>
              </w:divBdr>
              <w:divsChild>
                <w:div w:id="2107966706">
                  <w:marLeft w:val="0"/>
                  <w:marRight w:val="0"/>
                  <w:marTop w:val="0"/>
                  <w:marBottom w:val="0"/>
                  <w:divBdr>
                    <w:top w:val="none" w:sz="0" w:space="0" w:color="auto"/>
                    <w:left w:val="none" w:sz="0" w:space="0" w:color="auto"/>
                    <w:bottom w:val="none" w:sz="0" w:space="0" w:color="auto"/>
                    <w:right w:val="none" w:sz="0" w:space="0" w:color="auto"/>
                  </w:divBdr>
                  <w:divsChild>
                    <w:div w:id="78714691">
                      <w:marLeft w:val="0"/>
                      <w:marRight w:val="0"/>
                      <w:marTop w:val="0"/>
                      <w:marBottom w:val="0"/>
                      <w:divBdr>
                        <w:top w:val="none" w:sz="0" w:space="0" w:color="auto"/>
                        <w:left w:val="none" w:sz="0" w:space="0" w:color="auto"/>
                        <w:bottom w:val="none" w:sz="0" w:space="0" w:color="auto"/>
                        <w:right w:val="none" w:sz="0" w:space="0" w:color="auto"/>
                      </w:divBdr>
                      <w:divsChild>
                        <w:div w:id="2020619117">
                          <w:marLeft w:val="0"/>
                          <w:marRight w:val="0"/>
                          <w:marTop w:val="0"/>
                          <w:marBottom w:val="0"/>
                          <w:divBdr>
                            <w:top w:val="none" w:sz="0" w:space="0" w:color="auto"/>
                            <w:left w:val="none" w:sz="0" w:space="0" w:color="auto"/>
                            <w:bottom w:val="none" w:sz="0" w:space="0" w:color="auto"/>
                            <w:right w:val="none" w:sz="0" w:space="0" w:color="auto"/>
                          </w:divBdr>
                          <w:divsChild>
                            <w:div w:id="31469271">
                              <w:marLeft w:val="0"/>
                              <w:marRight w:val="0"/>
                              <w:marTop w:val="0"/>
                              <w:marBottom w:val="0"/>
                              <w:divBdr>
                                <w:top w:val="none" w:sz="0" w:space="0" w:color="auto"/>
                                <w:left w:val="none" w:sz="0" w:space="0" w:color="auto"/>
                                <w:bottom w:val="none" w:sz="0" w:space="0" w:color="auto"/>
                                <w:right w:val="none" w:sz="0" w:space="0" w:color="auto"/>
                              </w:divBdr>
                            </w:div>
                            <w:div w:id="11019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800719">
          <w:marLeft w:val="0"/>
          <w:marRight w:val="0"/>
          <w:marTop w:val="0"/>
          <w:marBottom w:val="0"/>
          <w:divBdr>
            <w:top w:val="none" w:sz="0" w:space="0" w:color="auto"/>
            <w:left w:val="none" w:sz="0" w:space="0" w:color="auto"/>
            <w:bottom w:val="none" w:sz="0" w:space="0" w:color="auto"/>
            <w:right w:val="none" w:sz="0" w:space="0" w:color="auto"/>
          </w:divBdr>
          <w:divsChild>
            <w:div w:id="233244731">
              <w:marLeft w:val="0"/>
              <w:marRight w:val="0"/>
              <w:marTop w:val="0"/>
              <w:marBottom w:val="0"/>
              <w:divBdr>
                <w:top w:val="none" w:sz="0" w:space="0" w:color="auto"/>
                <w:left w:val="none" w:sz="0" w:space="0" w:color="auto"/>
                <w:bottom w:val="none" w:sz="0" w:space="0" w:color="auto"/>
                <w:right w:val="none" w:sz="0" w:space="0" w:color="auto"/>
              </w:divBdr>
              <w:divsChild>
                <w:div w:id="903489682">
                  <w:marLeft w:val="0"/>
                  <w:marRight w:val="0"/>
                  <w:marTop w:val="0"/>
                  <w:marBottom w:val="0"/>
                  <w:divBdr>
                    <w:top w:val="none" w:sz="0" w:space="0" w:color="auto"/>
                    <w:left w:val="none" w:sz="0" w:space="0" w:color="auto"/>
                    <w:bottom w:val="none" w:sz="0" w:space="0" w:color="auto"/>
                    <w:right w:val="none" w:sz="0" w:space="0" w:color="auto"/>
                  </w:divBdr>
                  <w:divsChild>
                    <w:div w:id="1163010969">
                      <w:marLeft w:val="0"/>
                      <w:marRight w:val="0"/>
                      <w:marTop w:val="0"/>
                      <w:marBottom w:val="0"/>
                      <w:divBdr>
                        <w:top w:val="none" w:sz="0" w:space="0" w:color="auto"/>
                        <w:left w:val="none" w:sz="0" w:space="0" w:color="auto"/>
                        <w:bottom w:val="none" w:sz="0" w:space="0" w:color="auto"/>
                        <w:right w:val="none" w:sz="0" w:space="0" w:color="auto"/>
                      </w:divBdr>
                      <w:divsChild>
                        <w:div w:id="2062633857">
                          <w:marLeft w:val="0"/>
                          <w:marRight w:val="0"/>
                          <w:marTop w:val="0"/>
                          <w:marBottom w:val="0"/>
                          <w:divBdr>
                            <w:top w:val="none" w:sz="0" w:space="0" w:color="auto"/>
                            <w:left w:val="none" w:sz="0" w:space="0" w:color="auto"/>
                            <w:bottom w:val="none" w:sz="0" w:space="0" w:color="auto"/>
                            <w:right w:val="none" w:sz="0" w:space="0" w:color="auto"/>
                          </w:divBdr>
                          <w:divsChild>
                            <w:div w:id="1680154769">
                              <w:marLeft w:val="0"/>
                              <w:marRight w:val="0"/>
                              <w:marTop w:val="0"/>
                              <w:marBottom w:val="0"/>
                              <w:divBdr>
                                <w:top w:val="none" w:sz="0" w:space="0" w:color="auto"/>
                                <w:left w:val="none" w:sz="0" w:space="0" w:color="auto"/>
                                <w:bottom w:val="none" w:sz="0" w:space="0" w:color="auto"/>
                                <w:right w:val="none" w:sz="0" w:space="0" w:color="auto"/>
                              </w:divBdr>
                            </w:div>
                            <w:div w:id="16983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82941">
          <w:marLeft w:val="0"/>
          <w:marRight w:val="0"/>
          <w:marTop w:val="0"/>
          <w:marBottom w:val="0"/>
          <w:divBdr>
            <w:top w:val="none" w:sz="0" w:space="0" w:color="auto"/>
            <w:left w:val="none" w:sz="0" w:space="0" w:color="auto"/>
            <w:bottom w:val="none" w:sz="0" w:space="0" w:color="auto"/>
            <w:right w:val="none" w:sz="0" w:space="0" w:color="auto"/>
          </w:divBdr>
          <w:divsChild>
            <w:div w:id="1119567746">
              <w:marLeft w:val="0"/>
              <w:marRight w:val="0"/>
              <w:marTop w:val="0"/>
              <w:marBottom w:val="0"/>
              <w:divBdr>
                <w:top w:val="none" w:sz="0" w:space="0" w:color="auto"/>
                <w:left w:val="none" w:sz="0" w:space="0" w:color="auto"/>
                <w:bottom w:val="none" w:sz="0" w:space="0" w:color="auto"/>
                <w:right w:val="none" w:sz="0" w:space="0" w:color="auto"/>
              </w:divBdr>
              <w:divsChild>
                <w:div w:id="1664433935">
                  <w:marLeft w:val="0"/>
                  <w:marRight w:val="0"/>
                  <w:marTop w:val="0"/>
                  <w:marBottom w:val="0"/>
                  <w:divBdr>
                    <w:top w:val="none" w:sz="0" w:space="0" w:color="auto"/>
                    <w:left w:val="none" w:sz="0" w:space="0" w:color="auto"/>
                    <w:bottom w:val="none" w:sz="0" w:space="0" w:color="auto"/>
                    <w:right w:val="none" w:sz="0" w:space="0" w:color="auto"/>
                  </w:divBdr>
                  <w:divsChild>
                    <w:div w:id="155148784">
                      <w:marLeft w:val="0"/>
                      <w:marRight w:val="0"/>
                      <w:marTop w:val="0"/>
                      <w:marBottom w:val="0"/>
                      <w:divBdr>
                        <w:top w:val="none" w:sz="0" w:space="0" w:color="auto"/>
                        <w:left w:val="none" w:sz="0" w:space="0" w:color="auto"/>
                        <w:bottom w:val="none" w:sz="0" w:space="0" w:color="auto"/>
                        <w:right w:val="none" w:sz="0" w:space="0" w:color="auto"/>
                      </w:divBdr>
                      <w:divsChild>
                        <w:div w:id="278419209">
                          <w:marLeft w:val="0"/>
                          <w:marRight w:val="0"/>
                          <w:marTop w:val="0"/>
                          <w:marBottom w:val="0"/>
                          <w:divBdr>
                            <w:top w:val="none" w:sz="0" w:space="0" w:color="auto"/>
                            <w:left w:val="none" w:sz="0" w:space="0" w:color="auto"/>
                            <w:bottom w:val="none" w:sz="0" w:space="0" w:color="auto"/>
                            <w:right w:val="none" w:sz="0" w:space="0" w:color="auto"/>
                          </w:divBdr>
                          <w:divsChild>
                            <w:div w:id="1743914915">
                              <w:marLeft w:val="0"/>
                              <w:marRight w:val="0"/>
                              <w:marTop w:val="0"/>
                              <w:marBottom w:val="0"/>
                              <w:divBdr>
                                <w:top w:val="none" w:sz="0" w:space="0" w:color="auto"/>
                                <w:left w:val="none" w:sz="0" w:space="0" w:color="auto"/>
                                <w:bottom w:val="none" w:sz="0" w:space="0" w:color="auto"/>
                                <w:right w:val="none" w:sz="0" w:space="0" w:color="auto"/>
                              </w:divBdr>
                            </w:div>
                            <w:div w:id="19946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98955">
      <w:bodyDiv w:val="1"/>
      <w:marLeft w:val="0"/>
      <w:marRight w:val="0"/>
      <w:marTop w:val="0"/>
      <w:marBottom w:val="0"/>
      <w:divBdr>
        <w:top w:val="none" w:sz="0" w:space="0" w:color="auto"/>
        <w:left w:val="none" w:sz="0" w:space="0" w:color="auto"/>
        <w:bottom w:val="none" w:sz="0" w:space="0" w:color="auto"/>
        <w:right w:val="none" w:sz="0" w:space="0" w:color="auto"/>
      </w:divBdr>
    </w:div>
    <w:div w:id="1401560954">
      <w:bodyDiv w:val="1"/>
      <w:marLeft w:val="0"/>
      <w:marRight w:val="0"/>
      <w:marTop w:val="0"/>
      <w:marBottom w:val="0"/>
      <w:divBdr>
        <w:top w:val="none" w:sz="0" w:space="0" w:color="auto"/>
        <w:left w:val="none" w:sz="0" w:space="0" w:color="auto"/>
        <w:bottom w:val="none" w:sz="0" w:space="0" w:color="auto"/>
        <w:right w:val="none" w:sz="0" w:space="0" w:color="auto"/>
      </w:divBdr>
      <w:divsChild>
        <w:div w:id="794058133">
          <w:marLeft w:val="0"/>
          <w:marRight w:val="0"/>
          <w:marTop w:val="0"/>
          <w:marBottom w:val="0"/>
          <w:divBdr>
            <w:top w:val="none" w:sz="0" w:space="0" w:color="auto"/>
            <w:left w:val="none" w:sz="0" w:space="0" w:color="auto"/>
            <w:bottom w:val="none" w:sz="0" w:space="0" w:color="auto"/>
            <w:right w:val="none" w:sz="0" w:space="0" w:color="auto"/>
          </w:divBdr>
          <w:divsChild>
            <w:div w:id="2049645578">
              <w:marLeft w:val="0"/>
              <w:marRight w:val="0"/>
              <w:marTop w:val="0"/>
              <w:marBottom w:val="0"/>
              <w:divBdr>
                <w:top w:val="none" w:sz="0" w:space="0" w:color="auto"/>
                <w:left w:val="none" w:sz="0" w:space="0" w:color="auto"/>
                <w:bottom w:val="none" w:sz="0" w:space="0" w:color="auto"/>
                <w:right w:val="none" w:sz="0" w:space="0" w:color="auto"/>
              </w:divBdr>
              <w:divsChild>
                <w:div w:id="1910922043">
                  <w:marLeft w:val="0"/>
                  <w:marRight w:val="0"/>
                  <w:marTop w:val="0"/>
                  <w:marBottom w:val="0"/>
                  <w:divBdr>
                    <w:top w:val="none" w:sz="0" w:space="0" w:color="auto"/>
                    <w:left w:val="none" w:sz="0" w:space="0" w:color="auto"/>
                    <w:bottom w:val="none" w:sz="0" w:space="0" w:color="auto"/>
                    <w:right w:val="none" w:sz="0" w:space="0" w:color="auto"/>
                  </w:divBdr>
                  <w:divsChild>
                    <w:div w:id="1466197129">
                      <w:marLeft w:val="0"/>
                      <w:marRight w:val="0"/>
                      <w:marTop w:val="0"/>
                      <w:marBottom w:val="0"/>
                      <w:divBdr>
                        <w:top w:val="none" w:sz="0" w:space="0" w:color="auto"/>
                        <w:left w:val="none" w:sz="0" w:space="0" w:color="auto"/>
                        <w:bottom w:val="none" w:sz="0" w:space="0" w:color="auto"/>
                        <w:right w:val="none" w:sz="0" w:space="0" w:color="auto"/>
                      </w:divBdr>
                      <w:divsChild>
                        <w:div w:id="518813553">
                          <w:marLeft w:val="0"/>
                          <w:marRight w:val="0"/>
                          <w:marTop w:val="0"/>
                          <w:marBottom w:val="0"/>
                          <w:divBdr>
                            <w:top w:val="none" w:sz="0" w:space="0" w:color="auto"/>
                            <w:left w:val="none" w:sz="0" w:space="0" w:color="auto"/>
                            <w:bottom w:val="none" w:sz="0" w:space="0" w:color="auto"/>
                            <w:right w:val="none" w:sz="0" w:space="0" w:color="auto"/>
                          </w:divBdr>
                          <w:divsChild>
                            <w:div w:id="600339188">
                              <w:marLeft w:val="0"/>
                              <w:marRight w:val="0"/>
                              <w:marTop w:val="0"/>
                              <w:marBottom w:val="0"/>
                              <w:divBdr>
                                <w:top w:val="none" w:sz="0" w:space="0" w:color="auto"/>
                                <w:left w:val="none" w:sz="0" w:space="0" w:color="auto"/>
                                <w:bottom w:val="none" w:sz="0" w:space="0" w:color="auto"/>
                                <w:right w:val="none" w:sz="0" w:space="0" w:color="auto"/>
                              </w:divBdr>
                              <w:divsChild>
                                <w:div w:id="1988364243">
                                  <w:marLeft w:val="0"/>
                                  <w:marRight w:val="0"/>
                                  <w:marTop w:val="0"/>
                                  <w:marBottom w:val="0"/>
                                  <w:divBdr>
                                    <w:top w:val="none" w:sz="0" w:space="0" w:color="auto"/>
                                    <w:left w:val="none" w:sz="0" w:space="0" w:color="auto"/>
                                    <w:bottom w:val="none" w:sz="0" w:space="0" w:color="auto"/>
                                    <w:right w:val="none" w:sz="0" w:space="0" w:color="auto"/>
                                  </w:divBdr>
                                  <w:divsChild>
                                    <w:div w:id="1014846753">
                                      <w:marLeft w:val="0"/>
                                      <w:marRight w:val="0"/>
                                      <w:marTop w:val="60"/>
                                      <w:marBottom w:val="0"/>
                                      <w:divBdr>
                                        <w:top w:val="none" w:sz="0" w:space="0" w:color="auto"/>
                                        <w:left w:val="none" w:sz="0" w:space="0" w:color="auto"/>
                                        <w:bottom w:val="none" w:sz="0" w:space="0" w:color="auto"/>
                                        <w:right w:val="none" w:sz="0" w:space="0" w:color="auto"/>
                                      </w:divBdr>
                                      <w:divsChild>
                                        <w:div w:id="349527150">
                                          <w:marLeft w:val="0"/>
                                          <w:marRight w:val="0"/>
                                          <w:marTop w:val="0"/>
                                          <w:marBottom w:val="0"/>
                                          <w:divBdr>
                                            <w:top w:val="none" w:sz="0" w:space="0" w:color="auto"/>
                                            <w:left w:val="none" w:sz="0" w:space="0" w:color="auto"/>
                                            <w:bottom w:val="none" w:sz="0" w:space="0" w:color="auto"/>
                                            <w:right w:val="none" w:sz="0" w:space="0" w:color="auto"/>
                                          </w:divBdr>
                                          <w:divsChild>
                                            <w:div w:id="2119713951">
                                              <w:marLeft w:val="0"/>
                                              <w:marRight w:val="0"/>
                                              <w:marTop w:val="0"/>
                                              <w:marBottom w:val="0"/>
                                              <w:divBdr>
                                                <w:top w:val="none" w:sz="0" w:space="0" w:color="auto"/>
                                                <w:left w:val="none" w:sz="0" w:space="0" w:color="auto"/>
                                                <w:bottom w:val="none" w:sz="0" w:space="0" w:color="auto"/>
                                                <w:right w:val="none" w:sz="0" w:space="0" w:color="auto"/>
                                              </w:divBdr>
                                              <w:divsChild>
                                                <w:div w:id="1666203072">
                                                  <w:marLeft w:val="0"/>
                                                  <w:marRight w:val="0"/>
                                                  <w:marTop w:val="0"/>
                                                  <w:marBottom w:val="0"/>
                                                  <w:divBdr>
                                                    <w:top w:val="none" w:sz="0" w:space="0" w:color="auto"/>
                                                    <w:left w:val="none" w:sz="0" w:space="0" w:color="auto"/>
                                                    <w:bottom w:val="none" w:sz="0" w:space="0" w:color="auto"/>
                                                    <w:right w:val="none" w:sz="0" w:space="0" w:color="auto"/>
                                                  </w:divBdr>
                                                  <w:divsChild>
                                                    <w:div w:id="1758282506">
                                                      <w:marLeft w:val="0"/>
                                                      <w:marRight w:val="0"/>
                                                      <w:marTop w:val="0"/>
                                                      <w:marBottom w:val="0"/>
                                                      <w:divBdr>
                                                        <w:top w:val="none" w:sz="0" w:space="0" w:color="auto"/>
                                                        <w:left w:val="none" w:sz="0" w:space="0" w:color="auto"/>
                                                        <w:bottom w:val="none" w:sz="0" w:space="0" w:color="auto"/>
                                                        <w:right w:val="none" w:sz="0" w:space="0" w:color="auto"/>
                                                      </w:divBdr>
                                                      <w:divsChild>
                                                        <w:div w:id="1281303277">
                                                          <w:marLeft w:val="0"/>
                                                          <w:marRight w:val="0"/>
                                                          <w:marTop w:val="0"/>
                                                          <w:marBottom w:val="0"/>
                                                          <w:divBdr>
                                                            <w:top w:val="none" w:sz="0" w:space="0" w:color="auto"/>
                                                            <w:left w:val="none" w:sz="0" w:space="0" w:color="auto"/>
                                                            <w:bottom w:val="none" w:sz="0" w:space="0" w:color="auto"/>
                                                            <w:right w:val="none" w:sz="0" w:space="0" w:color="auto"/>
                                                          </w:divBdr>
                                                          <w:divsChild>
                                                            <w:div w:id="842084254">
                                                              <w:marLeft w:val="0"/>
                                                              <w:marRight w:val="0"/>
                                                              <w:marTop w:val="0"/>
                                                              <w:marBottom w:val="0"/>
                                                              <w:divBdr>
                                                                <w:top w:val="none" w:sz="0" w:space="0" w:color="auto"/>
                                                                <w:left w:val="none" w:sz="0" w:space="0" w:color="auto"/>
                                                                <w:bottom w:val="none" w:sz="0" w:space="0" w:color="auto"/>
                                                                <w:right w:val="none" w:sz="0" w:space="0" w:color="auto"/>
                                                              </w:divBdr>
                                                            </w:div>
                                                            <w:div w:id="19738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002602">
                                          <w:marLeft w:val="0"/>
                                          <w:marRight w:val="0"/>
                                          <w:marTop w:val="0"/>
                                          <w:marBottom w:val="0"/>
                                          <w:divBdr>
                                            <w:top w:val="none" w:sz="0" w:space="0" w:color="auto"/>
                                            <w:left w:val="none" w:sz="0" w:space="0" w:color="auto"/>
                                            <w:bottom w:val="none" w:sz="0" w:space="0" w:color="auto"/>
                                            <w:right w:val="none" w:sz="0" w:space="0" w:color="auto"/>
                                          </w:divBdr>
                                          <w:divsChild>
                                            <w:div w:id="1839732649">
                                              <w:marLeft w:val="0"/>
                                              <w:marRight w:val="0"/>
                                              <w:marTop w:val="0"/>
                                              <w:marBottom w:val="0"/>
                                              <w:divBdr>
                                                <w:top w:val="none" w:sz="0" w:space="0" w:color="auto"/>
                                                <w:left w:val="none" w:sz="0" w:space="0" w:color="auto"/>
                                                <w:bottom w:val="none" w:sz="0" w:space="0" w:color="auto"/>
                                                <w:right w:val="none" w:sz="0" w:space="0" w:color="auto"/>
                                              </w:divBdr>
                                              <w:divsChild>
                                                <w:div w:id="269313361">
                                                  <w:marLeft w:val="0"/>
                                                  <w:marRight w:val="0"/>
                                                  <w:marTop w:val="0"/>
                                                  <w:marBottom w:val="0"/>
                                                  <w:divBdr>
                                                    <w:top w:val="none" w:sz="0" w:space="0" w:color="auto"/>
                                                    <w:left w:val="none" w:sz="0" w:space="0" w:color="auto"/>
                                                    <w:bottom w:val="none" w:sz="0" w:space="0" w:color="auto"/>
                                                    <w:right w:val="none" w:sz="0" w:space="0" w:color="auto"/>
                                                  </w:divBdr>
                                                  <w:divsChild>
                                                    <w:div w:id="1410347065">
                                                      <w:marLeft w:val="0"/>
                                                      <w:marRight w:val="0"/>
                                                      <w:marTop w:val="0"/>
                                                      <w:marBottom w:val="0"/>
                                                      <w:divBdr>
                                                        <w:top w:val="none" w:sz="0" w:space="0" w:color="auto"/>
                                                        <w:left w:val="none" w:sz="0" w:space="0" w:color="auto"/>
                                                        <w:bottom w:val="none" w:sz="0" w:space="0" w:color="auto"/>
                                                        <w:right w:val="none" w:sz="0" w:space="0" w:color="auto"/>
                                                      </w:divBdr>
                                                      <w:divsChild>
                                                        <w:div w:id="319234029">
                                                          <w:marLeft w:val="0"/>
                                                          <w:marRight w:val="0"/>
                                                          <w:marTop w:val="0"/>
                                                          <w:marBottom w:val="0"/>
                                                          <w:divBdr>
                                                            <w:top w:val="none" w:sz="0" w:space="0" w:color="auto"/>
                                                            <w:left w:val="none" w:sz="0" w:space="0" w:color="auto"/>
                                                            <w:bottom w:val="none" w:sz="0" w:space="0" w:color="auto"/>
                                                            <w:right w:val="none" w:sz="0" w:space="0" w:color="auto"/>
                                                          </w:divBdr>
                                                          <w:divsChild>
                                                            <w:div w:id="4021215">
                                                              <w:marLeft w:val="0"/>
                                                              <w:marRight w:val="0"/>
                                                              <w:marTop w:val="0"/>
                                                              <w:marBottom w:val="0"/>
                                                              <w:divBdr>
                                                                <w:top w:val="none" w:sz="0" w:space="0" w:color="auto"/>
                                                                <w:left w:val="none" w:sz="0" w:space="0" w:color="auto"/>
                                                                <w:bottom w:val="none" w:sz="0" w:space="0" w:color="auto"/>
                                                                <w:right w:val="none" w:sz="0" w:space="0" w:color="auto"/>
                                                              </w:divBdr>
                                                            </w:div>
                                                            <w:div w:id="4979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462300">
                                          <w:marLeft w:val="0"/>
                                          <w:marRight w:val="0"/>
                                          <w:marTop w:val="0"/>
                                          <w:marBottom w:val="0"/>
                                          <w:divBdr>
                                            <w:top w:val="none" w:sz="0" w:space="0" w:color="auto"/>
                                            <w:left w:val="none" w:sz="0" w:space="0" w:color="auto"/>
                                            <w:bottom w:val="none" w:sz="0" w:space="0" w:color="auto"/>
                                            <w:right w:val="none" w:sz="0" w:space="0" w:color="auto"/>
                                          </w:divBdr>
                                          <w:divsChild>
                                            <w:div w:id="1991059607">
                                              <w:marLeft w:val="0"/>
                                              <w:marRight w:val="0"/>
                                              <w:marTop w:val="0"/>
                                              <w:marBottom w:val="0"/>
                                              <w:divBdr>
                                                <w:top w:val="none" w:sz="0" w:space="0" w:color="auto"/>
                                                <w:left w:val="none" w:sz="0" w:space="0" w:color="auto"/>
                                                <w:bottom w:val="none" w:sz="0" w:space="0" w:color="auto"/>
                                                <w:right w:val="none" w:sz="0" w:space="0" w:color="auto"/>
                                              </w:divBdr>
                                              <w:divsChild>
                                                <w:div w:id="1791050810">
                                                  <w:marLeft w:val="0"/>
                                                  <w:marRight w:val="0"/>
                                                  <w:marTop w:val="0"/>
                                                  <w:marBottom w:val="0"/>
                                                  <w:divBdr>
                                                    <w:top w:val="none" w:sz="0" w:space="0" w:color="auto"/>
                                                    <w:left w:val="none" w:sz="0" w:space="0" w:color="auto"/>
                                                    <w:bottom w:val="none" w:sz="0" w:space="0" w:color="auto"/>
                                                    <w:right w:val="none" w:sz="0" w:space="0" w:color="auto"/>
                                                  </w:divBdr>
                                                  <w:divsChild>
                                                    <w:div w:id="1430808062">
                                                      <w:marLeft w:val="0"/>
                                                      <w:marRight w:val="0"/>
                                                      <w:marTop w:val="0"/>
                                                      <w:marBottom w:val="0"/>
                                                      <w:divBdr>
                                                        <w:top w:val="none" w:sz="0" w:space="0" w:color="auto"/>
                                                        <w:left w:val="none" w:sz="0" w:space="0" w:color="auto"/>
                                                        <w:bottom w:val="none" w:sz="0" w:space="0" w:color="auto"/>
                                                        <w:right w:val="none" w:sz="0" w:space="0" w:color="auto"/>
                                                      </w:divBdr>
                                                      <w:divsChild>
                                                        <w:div w:id="887034006">
                                                          <w:marLeft w:val="0"/>
                                                          <w:marRight w:val="0"/>
                                                          <w:marTop w:val="0"/>
                                                          <w:marBottom w:val="0"/>
                                                          <w:divBdr>
                                                            <w:top w:val="none" w:sz="0" w:space="0" w:color="auto"/>
                                                            <w:left w:val="none" w:sz="0" w:space="0" w:color="auto"/>
                                                            <w:bottom w:val="none" w:sz="0" w:space="0" w:color="auto"/>
                                                            <w:right w:val="none" w:sz="0" w:space="0" w:color="auto"/>
                                                          </w:divBdr>
                                                          <w:divsChild>
                                                            <w:div w:id="1027222249">
                                                              <w:marLeft w:val="0"/>
                                                              <w:marRight w:val="0"/>
                                                              <w:marTop w:val="0"/>
                                                              <w:marBottom w:val="0"/>
                                                              <w:divBdr>
                                                                <w:top w:val="none" w:sz="0" w:space="0" w:color="auto"/>
                                                                <w:left w:val="none" w:sz="0" w:space="0" w:color="auto"/>
                                                                <w:bottom w:val="none" w:sz="0" w:space="0" w:color="auto"/>
                                                                <w:right w:val="none" w:sz="0" w:space="0" w:color="auto"/>
                                                              </w:divBdr>
                                                            </w:div>
                                                            <w:div w:id="12395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963977">
                                          <w:marLeft w:val="0"/>
                                          <w:marRight w:val="0"/>
                                          <w:marTop w:val="0"/>
                                          <w:marBottom w:val="0"/>
                                          <w:divBdr>
                                            <w:top w:val="none" w:sz="0" w:space="0" w:color="auto"/>
                                            <w:left w:val="none" w:sz="0" w:space="0" w:color="auto"/>
                                            <w:bottom w:val="none" w:sz="0" w:space="0" w:color="auto"/>
                                            <w:right w:val="none" w:sz="0" w:space="0" w:color="auto"/>
                                          </w:divBdr>
                                          <w:divsChild>
                                            <w:div w:id="1263800145">
                                              <w:marLeft w:val="0"/>
                                              <w:marRight w:val="0"/>
                                              <w:marTop w:val="0"/>
                                              <w:marBottom w:val="0"/>
                                              <w:divBdr>
                                                <w:top w:val="none" w:sz="0" w:space="0" w:color="auto"/>
                                                <w:left w:val="none" w:sz="0" w:space="0" w:color="auto"/>
                                                <w:bottom w:val="none" w:sz="0" w:space="0" w:color="auto"/>
                                                <w:right w:val="none" w:sz="0" w:space="0" w:color="auto"/>
                                              </w:divBdr>
                                              <w:divsChild>
                                                <w:div w:id="3898569">
                                                  <w:marLeft w:val="0"/>
                                                  <w:marRight w:val="0"/>
                                                  <w:marTop w:val="0"/>
                                                  <w:marBottom w:val="0"/>
                                                  <w:divBdr>
                                                    <w:top w:val="none" w:sz="0" w:space="0" w:color="auto"/>
                                                    <w:left w:val="none" w:sz="0" w:space="0" w:color="auto"/>
                                                    <w:bottom w:val="none" w:sz="0" w:space="0" w:color="auto"/>
                                                    <w:right w:val="none" w:sz="0" w:space="0" w:color="auto"/>
                                                  </w:divBdr>
                                                  <w:divsChild>
                                                    <w:div w:id="695927645">
                                                      <w:marLeft w:val="0"/>
                                                      <w:marRight w:val="0"/>
                                                      <w:marTop w:val="0"/>
                                                      <w:marBottom w:val="0"/>
                                                      <w:divBdr>
                                                        <w:top w:val="none" w:sz="0" w:space="0" w:color="auto"/>
                                                        <w:left w:val="none" w:sz="0" w:space="0" w:color="auto"/>
                                                        <w:bottom w:val="none" w:sz="0" w:space="0" w:color="auto"/>
                                                        <w:right w:val="none" w:sz="0" w:space="0" w:color="auto"/>
                                                      </w:divBdr>
                                                      <w:divsChild>
                                                        <w:div w:id="239869168">
                                                          <w:marLeft w:val="0"/>
                                                          <w:marRight w:val="0"/>
                                                          <w:marTop w:val="0"/>
                                                          <w:marBottom w:val="0"/>
                                                          <w:divBdr>
                                                            <w:top w:val="none" w:sz="0" w:space="0" w:color="auto"/>
                                                            <w:left w:val="none" w:sz="0" w:space="0" w:color="auto"/>
                                                            <w:bottom w:val="none" w:sz="0" w:space="0" w:color="auto"/>
                                                            <w:right w:val="none" w:sz="0" w:space="0" w:color="auto"/>
                                                          </w:divBdr>
                                                          <w:divsChild>
                                                            <w:div w:id="735711297">
                                                              <w:marLeft w:val="0"/>
                                                              <w:marRight w:val="0"/>
                                                              <w:marTop w:val="0"/>
                                                              <w:marBottom w:val="0"/>
                                                              <w:divBdr>
                                                                <w:top w:val="none" w:sz="0" w:space="0" w:color="auto"/>
                                                                <w:left w:val="none" w:sz="0" w:space="0" w:color="auto"/>
                                                                <w:bottom w:val="none" w:sz="0" w:space="0" w:color="auto"/>
                                                                <w:right w:val="none" w:sz="0" w:space="0" w:color="auto"/>
                                                              </w:divBdr>
                                                            </w:div>
                                                            <w:div w:id="14182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907910">
                                          <w:marLeft w:val="0"/>
                                          <w:marRight w:val="0"/>
                                          <w:marTop w:val="0"/>
                                          <w:marBottom w:val="0"/>
                                          <w:divBdr>
                                            <w:top w:val="none" w:sz="0" w:space="0" w:color="auto"/>
                                            <w:left w:val="none" w:sz="0" w:space="0" w:color="auto"/>
                                            <w:bottom w:val="none" w:sz="0" w:space="0" w:color="auto"/>
                                            <w:right w:val="none" w:sz="0" w:space="0" w:color="auto"/>
                                          </w:divBdr>
                                          <w:divsChild>
                                            <w:div w:id="957251351">
                                              <w:marLeft w:val="0"/>
                                              <w:marRight w:val="0"/>
                                              <w:marTop w:val="0"/>
                                              <w:marBottom w:val="0"/>
                                              <w:divBdr>
                                                <w:top w:val="none" w:sz="0" w:space="0" w:color="auto"/>
                                                <w:left w:val="none" w:sz="0" w:space="0" w:color="auto"/>
                                                <w:bottom w:val="none" w:sz="0" w:space="0" w:color="auto"/>
                                                <w:right w:val="none" w:sz="0" w:space="0" w:color="auto"/>
                                              </w:divBdr>
                                              <w:divsChild>
                                                <w:div w:id="1428191225">
                                                  <w:marLeft w:val="0"/>
                                                  <w:marRight w:val="0"/>
                                                  <w:marTop w:val="0"/>
                                                  <w:marBottom w:val="0"/>
                                                  <w:divBdr>
                                                    <w:top w:val="none" w:sz="0" w:space="0" w:color="auto"/>
                                                    <w:left w:val="none" w:sz="0" w:space="0" w:color="auto"/>
                                                    <w:bottom w:val="none" w:sz="0" w:space="0" w:color="auto"/>
                                                    <w:right w:val="none" w:sz="0" w:space="0" w:color="auto"/>
                                                  </w:divBdr>
                                                  <w:divsChild>
                                                    <w:div w:id="1785147344">
                                                      <w:marLeft w:val="0"/>
                                                      <w:marRight w:val="0"/>
                                                      <w:marTop w:val="0"/>
                                                      <w:marBottom w:val="0"/>
                                                      <w:divBdr>
                                                        <w:top w:val="none" w:sz="0" w:space="0" w:color="auto"/>
                                                        <w:left w:val="none" w:sz="0" w:space="0" w:color="auto"/>
                                                        <w:bottom w:val="none" w:sz="0" w:space="0" w:color="auto"/>
                                                        <w:right w:val="none" w:sz="0" w:space="0" w:color="auto"/>
                                                      </w:divBdr>
                                                      <w:divsChild>
                                                        <w:div w:id="50230907">
                                                          <w:marLeft w:val="0"/>
                                                          <w:marRight w:val="0"/>
                                                          <w:marTop w:val="0"/>
                                                          <w:marBottom w:val="0"/>
                                                          <w:divBdr>
                                                            <w:top w:val="none" w:sz="0" w:space="0" w:color="auto"/>
                                                            <w:left w:val="none" w:sz="0" w:space="0" w:color="auto"/>
                                                            <w:bottom w:val="none" w:sz="0" w:space="0" w:color="auto"/>
                                                            <w:right w:val="none" w:sz="0" w:space="0" w:color="auto"/>
                                                          </w:divBdr>
                                                          <w:divsChild>
                                                            <w:div w:id="137263216">
                                                              <w:marLeft w:val="0"/>
                                                              <w:marRight w:val="0"/>
                                                              <w:marTop w:val="0"/>
                                                              <w:marBottom w:val="0"/>
                                                              <w:divBdr>
                                                                <w:top w:val="none" w:sz="0" w:space="0" w:color="auto"/>
                                                                <w:left w:val="none" w:sz="0" w:space="0" w:color="auto"/>
                                                                <w:bottom w:val="none" w:sz="0" w:space="0" w:color="auto"/>
                                                                <w:right w:val="none" w:sz="0" w:space="0" w:color="auto"/>
                                                              </w:divBdr>
                                                            </w:div>
                                                            <w:div w:id="21237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213338">
                                          <w:marLeft w:val="0"/>
                                          <w:marRight w:val="0"/>
                                          <w:marTop w:val="0"/>
                                          <w:marBottom w:val="0"/>
                                          <w:divBdr>
                                            <w:top w:val="none" w:sz="0" w:space="0" w:color="auto"/>
                                            <w:left w:val="none" w:sz="0" w:space="0" w:color="auto"/>
                                            <w:bottom w:val="none" w:sz="0" w:space="0" w:color="auto"/>
                                            <w:right w:val="none" w:sz="0" w:space="0" w:color="auto"/>
                                          </w:divBdr>
                                          <w:divsChild>
                                            <w:div w:id="1054235086">
                                              <w:marLeft w:val="0"/>
                                              <w:marRight w:val="0"/>
                                              <w:marTop w:val="0"/>
                                              <w:marBottom w:val="0"/>
                                              <w:divBdr>
                                                <w:top w:val="none" w:sz="0" w:space="0" w:color="auto"/>
                                                <w:left w:val="none" w:sz="0" w:space="0" w:color="auto"/>
                                                <w:bottom w:val="none" w:sz="0" w:space="0" w:color="auto"/>
                                                <w:right w:val="none" w:sz="0" w:space="0" w:color="auto"/>
                                              </w:divBdr>
                                              <w:divsChild>
                                                <w:div w:id="750273866">
                                                  <w:marLeft w:val="0"/>
                                                  <w:marRight w:val="0"/>
                                                  <w:marTop w:val="0"/>
                                                  <w:marBottom w:val="0"/>
                                                  <w:divBdr>
                                                    <w:top w:val="none" w:sz="0" w:space="0" w:color="auto"/>
                                                    <w:left w:val="none" w:sz="0" w:space="0" w:color="auto"/>
                                                    <w:bottom w:val="none" w:sz="0" w:space="0" w:color="auto"/>
                                                    <w:right w:val="none" w:sz="0" w:space="0" w:color="auto"/>
                                                  </w:divBdr>
                                                  <w:divsChild>
                                                    <w:div w:id="38211206">
                                                      <w:marLeft w:val="0"/>
                                                      <w:marRight w:val="0"/>
                                                      <w:marTop w:val="0"/>
                                                      <w:marBottom w:val="0"/>
                                                      <w:divBdr>
                                                        <w:top w:val="none" w:sz="0" w:space="0" w:color="auto"/>
                                                        <w:left w:val="none" w:sz="0" w:space="0" w:color="auto"/>
                                                        <w:bottom w:val="none" w:sz="0" w:space="0" w:color="auto"/>
                                                        <w:right w:val="none" w:sz="0" w:space="0" w:color="auto"/>
                                                      </w:divBdr>
                                                      <w:divsChild>
                                                        <w:div w:id="68813691">
                                                          <w:marLeft w:val="0"/>
                                                          <w:marRight w:val="0"/>
                                                          <w:marTop w:val="0"/>
                                                          <w:marBottom w:val="0"/>
                                                          <w:divBdr>
                                                            <w:top w:val="none" w:sz="0" w:space="0" w:color="auto"/>
                                                            <w:left w:val="none" w:sz="0" w:space="0" w:color="auto"/>
                                                            <w:bottom w:val="none" w:sz="0" w:space="0" w:color="auto"/>
                                                            <w:right w:val="none" w:sz="0" w:space="0" w:color="auto"/>
                                                          </w:divBdr>
                                                          <w:divsChild>
                                                            <w:div w:id="305747851">
                                                              <w:marLeft w:val="0"/>
                                                              <w:marRight w:val="0"/>
                                                              <w:marTop w:val="0"/>
                                                              <w:marBottom w:val="0"/>
                                                              <w:divBdr>
                                                                <w:top w:val="none" w:sz="0" w:space="0" w:color="auto"/>
                                                                <w:left w:val="none" w:sz="0" w:space="0" w:color="auto"/>
                                                                <w:bottom w:val="none" w:sz="0" w:space="0" w:color="auto"/>
                                                                <w:right w:val="none" w:sz="0" w:space="0" w:color="auto"/>
                                                              </w:divBdr>
                                                            </w:div>
                                                            <w:div w:id="17253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689863">
                                          <w:marLeft w:val="0"/>
                                          <w:marRight w:val="0"/>
                                          <w:marTop w:val="0"/>
                                          <w:marBottom w:val="0"/>
                                          <w:divBdr>
                                            <w:top w:val="none" w:sz="0" w:space="0" w:color="auto"/>
                                            <w:left w:val="none" w:sz="0" w:space="0" w:color="auto"/>
                                            <w:bottom w:val="none" w:sz="0" w:space="0" w:color="auto"/>
                                            <w:right w:val="none" w:sz="0" w:space="0" w:color="auto"/>
                                          </w:divBdr>
                                          <w:divsChild>
                                            <w:div w:id="1339116078">
                                              <w:marLeft w:val="0"/>
                                              <w:marRight w:val="0"/>
                                              <w:marTop w:val="0"/>
                                              <w:marBottom w:val="0"/>
                                              <w:divBdr>
                                                <w:top w:val="none" w:sz="0" w:space="0" w:color="auto"/>
                                                <w:left w:val="none" w:sz="0" w:space="0" w:color="auto"/>
                                                <w:bottom w:val="none" w:sz="0" w:space="0" w:color="auto"/>
                                                <w:right w:val="none" w:sz="0" w:space="0" w:color="auto"/>
                                              </w:divBdr>
                                              <w:divsChild>
                                                <w:div w:id="1657881403">
                                                  <w:marLeft w:val="0"/>
                                                  <w:marRight w:val="0"/>
                                                  <w:marTop w:val="0"/>
                                                  <w:marBottom w:val="0"/>
                                                  <w:divBdr>
                                                    <w:top w:val="none" w:sz="0" w:space="0" w:color="auto"/>
                                                    <w:left w:val="none" w:sz="0" w:space="0" w:color="auto"/>
                                                    <w:bottom w:val="none" w:sz="0" w:space="0" w:color="auto"/>
                                                    <w:right w:val="none" w:sz="0" w:space="0" w:color="auto"/>
                                                  </w:divBdr>
                                                  <w:divsChild>
                                                    <w:div w:id="165219171">
                                                      <w:marLeft w:val="0"/>
                                                      <w:marRight w:val="0"/>
                                                      <w:marTop w:val="0"/>
                                                      <w:marBottom w:val="0"/>
                                                      <w:divBdr>
                                                        <w:top w:val="none" w:sz="0" w:space="0" w:color="auto"/>
                                                        <w:left w:val="none" w:sz="0" w:space="0" w:color="auto"/>
                                                        <w:bottom w:val="none" w:sz="0" w:space="0" w:color="auto"/>
                                                        <w:right w:val="none" w:sz="0" w:space="0" w:color="auto"/>
                                                      </w:divBdr>
                                                      <w:divsChild>
                                                        <w:div w:id="1717391396">
                                                          <w:marLeft w:val="0"/>
                                                          <w:marRight w:val="0"/>
                                                          <w:marTop w:val="0"/>
                                                          <w:marBottom w:val="0"/>
                                                          <w:divBdr>
                                                            <w:top w:val="none" w:sz="0" w:space="0" w:color="auto"/>
                                                            <w:left w:val="none" w:sz="0" w:space="0" w:color="auto"/>
                                                            <w:bottom w:val="none" w:sz="0" w:space="0" w:color="auto"/>
                                                            <w:right w:val="none" w:sz="0" w:space="0" w:color="auto"/>
                                                          </w:divBdr>
                                                          <w:divsChild>
                                                            <w:div w:id="1528981167">
                                                              <w:marLeft w:val="0"/>
                                                              <w:marRight w:val="0"/>
                                                              <w:marTop w:val="0"/>
                                                              <w:marBottom w:val="0"/>
                                                              <w:divBdr>
                                                                <w:top w:val="none" w:sz="0" w:space="0" w:color="auto"/>
                                                                <w:left w:val="none" w:sz="0" w:space="0" w:color="auto"/>
                                                                <w:bottom w:val="none" w:sz="0" w:space="0" w:color="auto"/>
                                                                <w:right w:val="none" w:sz="0" w:space="0" w:color="auto"/>
                                                              </w:divBdr>
                                                            </w:div>
                                                            <w:div w:id="16289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511257">
                                          <w:marLeft w:val="0"/>
                                          <w:marRight w:val="0"/>
                                          <w:marTop w:val="0"/>
                                          <w:marBottom w:val="0"/>
                                          <w:divBdr>
                                            <w:top w:val="none" w:sz="0" w:space="0" w:color="auto"/>
                                            <w:left w:val="none" w:sz="0" w:space="0" w:color="auto"/>
                                            <w:bottom w:val="none" w:sz="0" w:space="0" w:color="auto"/>
                                            <w:right w:val="none" w:sz="0" w:space="0" w:color="auto"/>
                                          </w:divBdr>
                                          <w:divsChild>
                                            <w:div w:id="805662543">
                                              <w:marLeft w:val="0"/>
                                              <w:marRight w:val="0"/>
                                              <w:marTop w:val="0"/>
                                              <w:marBottom w:val="0"/>
                                              <w:divBdr>
                                                <w:top w:val="none" w:sz="0" w:space="0" w:color="auto"/>
                                                <w:left w:val="none" w:sz="0" w:space="0" w:color="auto"/>
                                                <w:bottom w:val="none" w:sz="0" w:space="0" w:color="auto"/>
                                                <w:right w:val="none" w:sz="0" w:space="0" w:color="auto"/>
                                              </w:divBdr>
                                              <w:divsChild>
                                                <w:div w:id="2071809291">
                                                  <w:marLeft w:val="0"/>
                                                  <w:marRight w:val="0"/>
                                                  <w:marTop w:val="0"/>
                                                  <w:marBottom w:val="0"/>
                                                  <w:divBdr>
                                                    <w:top w:val="none" w:sz="0" w:space="0" w:color="auto"/>
                                                    <w:left w:val="none" w:sz="0" w:space="0" w:color="auto"/>
                                                    <w:bottom w:val="none" w:sz="0" w:space="0" w:color="auto"/>
                                                    <w:right w:val="none" w:sz="0" w:space="0" w:color="auto"/>
                                                  </w:divBdr>
                                                  <w:divsChild>
                                                    <w:div w:id="254243498">
                                                      <w:marLeft w:val="0"/>
                                                      <w:marRight w:val="0"/>
                                                      <w:marTop w:val="0"/>
                                                      <w:marBottom w:val="0"/>
                                                      <w:divBdr>
                                                        <w:top w:val="none" w:sz="0" w:space="0" w:color="auto"/>
                                                        <w:left w:val="none" w:sz="0" w:space="0" w:color="auto"/>
                                                        <w:bottom w:val="none" w:sz="0" w:space="0" w:color="auto"/>
                                                        <w:right w:val="none" w:sz="0" w:space="0" w:color="auto"/>
                                                      </w:divBdr>
                                                      <w:divsChild>
                                                        <w:div w:id="2088649513">
                                                          <w:marLeft w:val="0"/>
                                                          <w:marRight w:val="0"/>
                                                          <w:marTop w:val="0"/>
                                                          <w:marBottom w:val="0"/>
                                                          <w:divBdr>
                                                            <w:top w:val="none" w:sz="0" w:space="0" w:color="auto"/>
                                                            <w:left w:val="none" w:sz="0" w:space="0" w:color="auto"/>
                                                            <w:bottom w:val="none" w:sz="0" w:space="0" w:color="auto"/>
                                                            <w:right w:val="none" w:sz="0" w:space="0" w:color="auto"/>
                                                          </w:divBdr>
                                                          <w:divsChild>
                                                            <w:div w:id="462574732">
                                                              <w:marLeft w:val="0"/>
                                                              <w:marRight w:val="0"/>
                                                              <w:marTop w:val="0"/>
                                                              <w:marBottom w:val="0"/>
                                                              <w:divBdr>
                                                                <w:top w:val="none" w:sz="0" w:space="0" w:color="auto"/>
                                                                <w:left w:val="none" w:sz="0" w:space="0" w:color="auto"/>
                                                                <w:bottom w:val="none" w:sz="0" w:space="0" w:color="auto"/>
                                                                <w:right w:val="none" w:sz="0" w:space="0" w:color="auto"/>
                                                              </w:divBdr>
                                                            </w:div>
                                                            <w:div w:id="5021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310844">
      <w:bodyDiv w:val="1"/>
      <w:marLeft w:val="0"/>
      <w:marRight w:val="0"/>
      <w:marTop w:val="0"/>
      <w:marBottom w:val="0"/>
      <w:divBdr>
        <w:top w:val="none" w:sz="0" w:space="0" w:color="auto"/>
        <w:left w:val="none" w:sz="0" w:space="0" w:color="auto"/>
        <w:bottom w:val="none" w:sz="0" w:space="0" w:color="auto"/>
        <w:right w:val="none" w:sz="0" w:space="0" w:color="auto"/>
      </w:divBdr>
      <w:divsChild>
        <w:div w:id="303775336">
          <w:marLeft w:val="0"/>
          <w:marRight w:val="0"/>
          <w:marTop w:val="0"/>
          <w:marBottom w:val="0"/>
          <w:divBdr>
            <w:top w:val="none" w:sz="0" w:space="0" w:color="auto"/>
            <w:left w:val="none" w:sz="0" w:space="0" w:color="auto"/>
            <w:bottom w:val="none" w:sz="0" w:space="0" w:color="auto"/>
            <w:right w:val="none" w:sz="0" w:space="0" w:color="auto"/>
          </w:divBdr>
          <w:divsChild>
            <w:div w:id="293946613">
              <w:marLeft w:val="0"/>
              <w:marRight w:val="0"/>
              <w:marTop w:val="0"/>
              <w:marBottom w:val="0"/>
              <w:divBdr>
                <w:top w:val="none" w:sz="0" w:space="0" w:color="auto"/>
                <w:left w:val="none" w:sz="0" w:space="0" w:color="auto"/>
                <w:bottom w:val="none" w:sz="0" w:space="0" w:color="auto"/>
                <w:right w:val="none" w:sz="0" w:space="0" w:color="auto"/>
              </w:divBdr>
              <w:divsChild>
                <w:div w:id="1917862490">
                  <w:marLeft w:val="0"/>
                  <w:marRight w:val="0"/>
                  <w:marTop w:val="0"/>
                  <w:marBottom w:val="0"/>
                  <w:divBdr>
                    <w:top w:val="none" w:sz="0" w:space="0" w:color="auto"/>
                    <w:left w:val="none" w:sz="0" w:space="0" w:color="auto"/>
                    <w:bottom w:val="none" w:sz="0" w:space="0" w:color="auto"/>
                    <w:right w:val="none" w:sz="0" w:space="0" w:color="auto"/>
                  </w:divBdr>
                  <w:divsChild>
                    <w:div w:id="1615361425">
                      <w:marLeft w:val="0"/>
                      <w:marRight w:val="0"/>
                      <w:marTop w:val="0"/>
                      <w:marBottom w:val="0"/>
                      <w:divBdr>
                        <w:top w:val="none" w:sz="0" w:space="0" w:color="auto"/>
                        <w:left w:val="none" w:sz="0" w:space="0" w:color="auto"/>
                        <w:bottom w:val="none" w:sz="0" w:space="0" w:color="auto"/>
                        <w:right w:val="none" w:sz="0" w:space="0" w:color="auto"/>
                      </w:divBdr>
                      <w:divsChild>
                        <w:div w:id="1969508877">
                          <w:marLeft w:val="0"/>
                          <w:marRight w:val="0"/>
                          <w:marTop w:val="0"/>
                          <w:marBottom w:val="0"/>
                          <w:divBdr>
                            <w:top w:val="none" w:sz="0" w:space="0" w:color="auto"/>
                            <w:left w:val="none" w:sz="0" w:space="0" w:color="auto"/>
                            <w:bottom w:val="none" w:sz="0" w:space="0" w:color="auto"/>
                            <w:right w:val="none" w:sz="0" w:space="0" w:color="auto"/>
                          </w:divBdr>
                          <w:divsChild>
                            <w:div w:id="2083020336">
                              <w:marLeft w:val="0"/>
                              <w:marRight w:val="0"/>
                              <w:marTop w:val="0"/>
                              <w:marBottom w:val="0"/>
                              <w:divBdr>
                                <w:top w:val="none" w:sz="0" w:space="0" w:color="auto"/>
                                <w:left w:val="none" w:sz="0" w:space="0" w:color="auto"/>
                                <w:bottom w:val="none" w:sz="0" w:space="0" w:color="auto"/>
                                <w:right w:val="none" w:sz="0" w:space="0" w:color="auto"/>
                              </w:divBdr>
                            </w:div>
                            <w:div w:id="20883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78911">
          <w:marLeft w:val="0"/>
          <w:marRight w:val="0"/>
          <w:marTop w:val="0"/>
          <w:marBottom w:val="0"/>
          <w:divBdr>
            <w:top w:val="none" w:sz="0" w:space="0" w:color="auto"/>
            <w:left w:val="none" w:sz="0" w:space="0" w:color="auto"/>
            <w:bottom w:val="none" w:sz="0" w:space="0" w:color="auto"/>
            <w:right w:val="none" w:sz="0" w:space="0" w:color="auto"/>
          </w:divBdr>
          <w:divsChild>
            <w:div w:id="1274941476">
              <w:marLeft w:val="0"/>
              <w:marRight w:val="0"/>
              <w:marTop w:val="0"/>
              <w:marBottom w:val="0"/>
              <w:divBdr>
                <w:top w:val="none" w:sz="0" w:space="0" w:color="auto"/>
                <w:left w:val="none" w:sz="0" w:space="0" w:color="auto"/>
                <w:bottom w:val="none" w:sz="0" w:space="0" w:color="auto"/>
                <w:right w:val="none" w:sz="0" w:space="0" w:color="auto"/>
              </w:divBdr>
              <w:divsChild>
                <w:div w:id="15740399">
                  <w:marLeft w:val="0"/>
                  <w:marRight w:val="0"/>
                  <w:marTop w:val="0"/>
                  <w:marBottom w:val="0"/>
                  <w:divBdr>
                    <w:top w:val="none" w:sz="0" w:space="0" w:color="auto"/>
                    <w:left w:val="none" w:sz="0" w:space="0" w:color="auto"/>
                    <w:bottom w:val="none" w:sz="0" w:space="0" w:color="auto"/>
                    <w:right w:val="none" w:sz="0" w:space="0" w:color="auto"/>
                  </w:divBdr>
                  <w:divsChild>
                    <w:div w:id="229536469">
                      <w:marLeft w:val="0"/>
                      <w:marRight w:val="0"/>
                      <w:marTop w:val="0"/>
                      <w:marBottom w:val="0"/>
                      <w:divBdr>
                        <w:top w:val="none" w:sz="0" w:space="0" w:color="auto"/>
                        <w:left w:val="none" w:sz="0" w:space="0" w:color="auto"/>
                        <w:bottom w:val="none" w:sz="0" w:space="0" w:color="auto"/>
                        <w:right w:val="none" w:sz="0" w:space="0" w:color="auto"/>
                      </w:divBdr>
                      <w:divsChild>
                        <w:div w:id="1172454268">
                          <w:marLeft w:val="0"/>
                          <w:marRight w:val="0"/>
                          <w:marTop w:val="0"/>
                          <w:marBottom w:val="0"/>
                          <w:divBdr>
                            <w:top w:val="none" w:sz="0" w:space="0" w:color="auto"/>
                            <w:left w:val="none" w:sz="0" w:space="0" w:color="auto"/>
                            <w:bottom w:val="none" w:sz="0" w:space="0" w:color="auto"/>
                            <w:right w:val="none" w:sz="0" w:space="0" w:color="auto"/>
                          </w:divBdr>
                          <w:divsChild>
                            <w:div w:id="1363045742">
                              <w:marLeft w:val="0"/>
                              <w:marRight w:val="0"/>
                              <w:marTop w:val="0"/>
                              <w:marBottom w:val="0"/>
                              <w:divBdr>
                                <w:top w:val="none" w:sz="0" w:space="0" w:color="auto"/>
                                <w:left w:val="none" w:sz="0" w:space="0" w:color="auto"/>
                                <w:bottom w:val="none" w:sz="0" w:space="0" w:color="auto"/>
                                <w:right w:val="none" w:sz="0" w:space="0" w:color="auto"/>
                              </w:divBdr>
                            </w:div>
                            <w:div w:id="17503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336386">
          <w:marLeft w:val="0"/>
          <w:marRight w:val="0"/>
          <w:marTop w:val="0"/>
          <w:marBottom w:val="0"/>
          <w:divBdr>
            <w:top w:val="none" w:sz="0" w:space="0" w:color="auto"/>
            <w:left w:val="none" w:sz="0" w:space="0" w:color="auto"/>
            <w:bottom w:val="none" w:sz="0" w:space="0" w:color="auto"/>
            <w:right w:val="none" w:sz="0" w:space="0" w:color="auto"/>
          </w:divBdr>
          <w:divsChild>
            <w:div w:id="729841112">
              <w:marLeft w:val="0"/>
              <w:marRight w:val="0"/>
              <w:marTop w:val="0"/>
              <w:marBottom w:val="0"/>
              <w:divBdr>
                <w:top w:val="none" w:sz="0" w:space="0" w:color="auto"/>
                <w:left w:val="none" w:sz="0" w:space="0" w:color="auto"/>
                <w:bottom w:val="none" w:sz="0" w:space="0" w:color="auto"/>
                <w:right w:val="none" w:sz="0" w:space="0" w:color="auto"/>
              </w:divBdr>
              <w:divsChild>
                <w:div w:id="1775319866">
                  <w:marLeft w:val="0"/>
                  <w:marRight w:val="0"/>
                  <w:marTop w:val="0"/>
                  <w:marBottom w:val="0"/>
                  <w:divBdr>
                    <w:top w:val="none" w:sz="0" w:space="0" w:color="auto"/>
                    <w:left w:val="none" w:sz="0" w:space="0" w:color="auto"/>
                    <w:bottom w:val="none" w:sz="0" w:space="0" w:color="auto"/>
                    <w:right w:val="none" w:sz="0" w:space="0" w:color="auto"/>
                  </w:divBdr>
                  <w:divsChild>
                    <w:div w:id="793141174">
                      <w:marLeft w:val="0"/>
                      <w:marRight w:val="0"/>
                      <w:marTop w:val="0"/>
                      <w:marBottom w:val="0"/>
                      <w:divBdr>
                        <w:top w:val="none" w:sz="0" w:space="0" w:color="auto"/>
                        <w:left w:val="none" w:sz="0" w:space="0" w:color="auto"/>
                        <w:bottom w:val="none" w:sz="0" w:space="0" w:color="auto"/>
                        <w:right w:val="none" w:sz="0" w:space="0" w:color="auto"/>
                      </w:divBdr>
                      <w:divsChild>
                        <w:div w:id="1583641803">
                          <w:marLeft w:val="0"/>
                          <w:marRight w:val="0"/>
                          <w:marTop w:val="0"/>
                          <w:marBottom w:val="0"/>
                          <w:divBdr>
                            <w:top w:val="none" w:sz="0" w:space="0" w:color="auto"/>
                            <w:left w:val="none" w:sz="0" w:space="0" w:color="auto"/>
                            <w:bottom w:val="none" w:sz="0" w:space="0" w:color="auto"/>
                            <w:right w:val="none" w:sz="0" w:space="0" w:color="auto"/>
                          </w:divBdr>
                          <w:divsChild>
                            <w:div w:id="1117988582">
                              <w:marLeft w:val="0"/>
                              <w:marRight w:val="0"/>
                              <w:marTop w:val="0"/>
                              <w:marBottom w:val="0"/>
                              <w:divBdr>
                                <w:top w:val="none" w:sz="0" w:space="0" w:color="auto"/>
                                <w:left w:val="none" w:sz="0" w:space="0" w:color="auto"/>
                                <w:bottom w:val="none" w:sz="0" w:space="0" w:color="auto"/>
                                <w:right w:val="none" w:sz="0" w:space="0" w:color="auto"/>
                              </w:divBdr>
                            </w:div>
                            <w:div w:id="14642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311872">
      <w:bodyDiv w:val="1"/>
      <w:marLeft w:val="0"/>
      <w:marRight w:val="0"/>
      <w:marTop w:val="0"/>
      <w:marBottom w:val="0"/>
      <w:divBdr>
        <w:top w:val="none" w:sz="0" w:space="0" w:color="auto"/>
        <w:left w:val="none" w:sz="0" w:space="0" w:color="auto"/>
        <w:bottom w:val="none" w:sz="0" w:space="0" w:color="auto"/>
        <w:right w:val="none" w:sz="0" w:space="0" w:color="auto"/>
      </w:divBdr>
      <w:divsChild>
        <w:div w:id="13267346">
          <w:marLeft w:val="0"/>
          <w:marRight w:val="0"/>
          <w:marTop w:val="0"/>
          <w:marBottom w:val="0"/>
          <w:divBdr>
            <w:top w:val="none" w:sz="0" w:space="0" w:color="auto"/>
            <w:left w:val="none" w:sz="0" w:space="0" w:color="auto"/>
            <w:bottom w:val="none" w:sz="0" w:space="0" w:color="auto"/>
            <w:right w:val="none" w:sz="0" w:space="0" w:color="auto"/>
          </w:divBdr>
          <w:divsChild>
            <w:div w:id="666982493">
              <w:marLeft w:val="0"/>
              <w:marRight w:val="0"/>
              <w:marTop w:val="0"/>
              <w:marBottom w:val="0"/>
              <w:divBdr>
                <w:top w:val="none" w:sz="0" w:space="0" w:color="auto"/>
                <w:left w:val="none" w:sz="0" w:space="0" w:color="auto"/>
                <w:bottom w:val="none" w:sz="0" w:space="0" w:color="auto"/>
                <w:right w:val="none" w:sz="0" w:space="0" w:color="auto"/>
              </w:divBdr>
              <w:divsChild>
                <w:div w:id="1230189386">
                  <w:marLeft w:val="0"/>
                  <w:marRight w:val="0"/>
                  <w:marTop w:val="0"/>
                  <w:marBottom w:val="0"/>
                  <w:divBdr>
                    <w:top w:val="none" w:sz="0" w:space="0" w:color="auto"/>
                    <w:left w:val="none" w:sz="0" w:space="0" w:color="auto"/>
                    <w:bottom w:val="none" w:sz="0" w:space="0" w:color="auto"/>
                    <w:right w:val="none" w:sz="0" w:space="0" w:color="auto"/>
                  </w:divBdr>
                  <w:divsChild>
                    <w:div w:id="1453017619">
                      <w:marLeft w:val="0"/>
                      <w:marRight w:val="0"/>
                      <w:marTop w:val="0"/>
                      <w:marBottom w:val="0"/>
                      <w:divBdr>
                        <w:top w:val="none" w:sz="0" w:space="0" w:color="auto"/>
                        <w:left w:val="none" w:sz="0" w:space="0" w:color="auto"/>
                        <w:bottom w:val="none" w:sz="0" w:space="0" w:color="auto"/>
                        <w:right w:val="none" w:sz="0" w:space="0" w:color="auto"/>
                      </w:divBdr>
                      <w:divsChild>
                        <w:div w:id="1653413578">
                          <w:marLeft w:val="0"/>
                          <w:marRight w:val="0"/>
                          <w:marTop w:val="0"/>
                          <w:marBottom w:val="0"/>
                          <w:divBdr>
                            <w:top w:val="none" w:sz="0" w:space="0" w:color="auto"/>
                            <w:left w:val="none" w:sz="0" w:space="0" w:color="auto"/>
                            <w:bottom w:val="none" w:sz="0" w:space="0" w:color="auto"/>
                            <w:right w:val="none" w:sz="0" w:space="0" w:color="auto"/>
                          </w:divBdr>
                          <w:divsChild>
                            <w:div w:id="129172876">
                              <w:marLeft w:val="0"/>
                              <w:marRight w:val="0"/>
                              <w:marTop w:val="0"/>
                              <w:marBottom w:val="0"/>
                              <w:divBdr>
                                <w:top w:val="none" w:sz="0" w:space="0" w:color="auto"/>
                                <w:left w:val="none" w:sz="0" w:space="0" w:color="auto"/>
                                <w:bottom w:val="none" w:sz="0" w:space="0" w:color="auto"/>
                                <w:right w:val="none" w:sz="0" w:space="0" w:color="auto"/>
                              </w:divBdr>
                            </w:div>
                            <w:div w:id="7798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61239">
          <w:marLeft w:val="0"/>
          <w:marRight w:val="0"/>
          <w:marTop w:val="0"/>
          <w:marBottom w:val="0"/>
          <w:divBdr>
            <w:top w:val="none" w:sz="0" w:space="0" w:color="auto"/>
            <w:left w:val="none" w:sz="0" w:space="0" w:color="auto"/>
            <w:bottom w:val="none" w:sz="0" w:space="0" w:color="auto"/>
            <w:right w:val="none" w:sz="0" w:space="0" w:color="auto"/>
          </w:divBdr>
          <w:divsChild>
            <w:div w:id="1310553473">
              <w:marLeft w:val="0"/>
              <w:marRight w:val="0"/>
              <w:marTop w:val="0"/>
              <w:marBottom w:val="0"/>
              <w:divBdr>
                <w:top w:val="none" w:sz="0" w:space="0" w:color="auto"/>
                <w:left w:val="none" w:sz="0" w:space="0" w:color="auto"/>
                <w:bottom w:val="none" w:sz="0" w:space="0" w:color="auto"/>
                <w:right w:val="none" w:sz="0" w:space="0" w:color="auto"/>
              </w:divBdr>
              <w:divsChild>
                <w:div w:id="464735990">
                  <w:marLeft w:val="0"/>
                  <w:marRight w:val="0"/>
                  <w:marTop w:val="0"/>
                  <w:marBottom w:val="0"/>
                  <w:divBdr>
                    <w:top w:val="none" w:sz="0" w:space="0" w:color="auto"/>
                    <w:left w:val="none" w:sz="0" w:space="0" w:color="auto"/>
                    <w:bottom w:val="none" w:sz="0" w:space="0" w:color="auto"/>
                    <w:right w:val="none" w:sz="0" w:space="0" w:color="auto"/>
                  </w:divBdr>
                  <w:divsChild>
                    <w:div w:id="1534878167">
                      <w:marLeft w:val="0"/>
                      <w:marRight w:val="0"/>
                      <w:marTop w:val="0"/>
                      <w:marBottom w:val="0"/>
                      <w:divBdr>
                        <w:top w:val="none" w:sz="0" w:space="0" w:color="auto"/>
                        <w:left w:val="none" w:sz="0" w:space="0" w:color="auto"/>
                        <w:bottom w:val="none" w:sz="0" w:space="0" w:color="auto"/>
                        <w:right w:val="none" w:sz="0" w:space="0" w:color="auto"/>
                      </w:divBdr>
                      <w:divsChild>
                        <w:div w:id="981468243">
                          <w:marLeft w:val="0"/>
                          <w:marRight w:val="0"/>
                          <w:marTop w:val="0"/>
                          <w:marBottom w:val="0"/>
                          <w:divBdr>
                            <w:top w:val="none" w:sz="0" w:space="0" w:color="auto"/>
                            <w:left w:val="none" w:sz="0" w:space="0" w:color="auto"/>
                            <w:bottom w:val="none" w:sz="0" w:space="0" w:color="auto"/>
                            <w:right w:val="none" w:sz="0" w:space="0" w:color="auto"/>
                          </w:divBdr>
                          <w:divsChild>
                            <w:div w:id="693307996">
                              <w:marLeft w:val="0"/>
                              <w:marRight w:val="0"/>
                              <w:marTop w:val="0"/>
                              <w:marBottom w:val="0"/>
                              <w:divBdr>
                                <w:top w:val="none" w:sz="0" w:space="0" w:color="auto"/>
                                <w:left w:val="none" w:sz="0" w:space="0" w:color="auto"/>
                                <w:bottom w:val="none" w:sz="0" w:space="0" w:color="auto"/>
                                <w:right w:val="none" w:sz="0" w:space="0" w:color="auto"/>
                              </w:divBdr>
                            </w:div>
                            <w:div w:id="19622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6097">
          <w:marLeft w:val="0"/>
          <w:marRight w:val="0"/>
          <w:marTop w:val="0"/>
          <w:marBottom w:val="0"/>
          <w:divBdr>
            <w:top w:val="none" w:sz="0" w:space="0" w:color="auto"/>
            <w:left w:val="none" w:sz="0" w:space="0" w:color="auto"/>
            <w:bottom w:val="none" w:sz="0" w:space="0" w:color="auto"/>
            <w:right w:val="none" w:sz="0" w:space="0" w:color="auto"/>
          </w:divBdr>
          <w:divsChild>
            <w:div w:id="806702906">
              <w:marLeft w:val="0"/>
              <w:marRight w:val="0"/>
              <w:marTop w:val="0"/>
              <w:marBottom w:val="0"/>
              <w:divBdr>
                <w:top w:val="none" w:sz="0" w:space="0" w:color="auto"/>
                <w:left w:val="none" w:sz="0" w:space="0" w:color="auto"/>
                <w:bottom w:val="none" w:sz="0" w:space="0" w:color="auto"/>
                <w:right w:val="none" w:sz="0" w:space="0" w:color="auto"/>
              </w:divBdr>
              <w:divsChild>
                <w:div w:id="1430739692">
                  <w:marLeft w:val="0"/>
                  <w:marRight w:val="0"/>
                  <w:marTop w:val="0"/>
                  <w:marBottom w:val="0"/>
                  <w:divBdr>
                    <w:top w:val="none" w:sz="0" w:space="0" w:color="auto"/>
                    <w:left w:val="none" w:sz="0" w:space="0" w:color="auto"/>
                    <w:bottom w:val="none" w:sz="0" w:space="0" w:color="auto"/>
                    <w:right w:val="none" w:sz="0" w:space="0" w:color="auto"/>
                  </w:divBdr>
                  <w:divsChild>
                    <w:div w:id="1898317129">
                      <w:marLeft w:val="0"/>
                      <w:marRight w:val="0"/>
                      <w:marTop w:val="0"/>
                      <w:marBottom w:val="0"/>
                      <w:divBdr>
                        <w:top w:val="none" w:sz="0" w:space="0" w:color="auto"/>
                        <w:left w:val="none" w:sz="0" w:space="0" w:color="auto"/>
                        <w:bottom w:val="none" w:sz="0" w:space="0" w:color="auto"/>
                        <w:right w:val="none" w:sz="0" w:space="0" w:color="auto"/>
                      </w:divBdr>
                      <w:divsChild>
                        <w:div w:id="2080244332">
                          <w:marLeft w:val="0"/>
                          <w:marRight w:val="0"/>
                          <w:marTop w:val="0"/>
                          <w:marBottom w:val="0"/>
                          <w:divBdr>
                            <w:top w:val="none" w:sz="0" w:space="0" w:color="auto"/>
                            <w:left w:val="none" w:sz="0" w:space="0" w:color="auto"/>
                            <w:bottom w:val="none" w:sz="0" w:space="0" w:color="auto"/>
                            <w:right w:val="none" w:sz="0" w:space="0" w:color="auto"/>
                          </w:divBdr>
                          <w:divsChild>
                            <w:div w:id="211037724">
                              <w:marLeft w:val="0"/>
                              <w:marRight w:val="0"/>
                              <w:marTop w:val="0"/>
                              <w:marBottom w:val="0"/>
                              <w:divBdr>
                                <w:top w:val="none" w:sz="0" w:space="0" w:color="auto"/>
                                <w:left w:val="none" w:sz="0" w:space="0" w:color="auto"/>
                                <w:bottom w:val="none" w:sz="0" w:space="0" w:color="auto"/>
                                <w:right w:val="none" w:sz="0" w:space="0" w:color="auto"/>
                              </w:divBdr>
                            </w:div>
                            <w:div w:id="2415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328990">
          <w:marLeft w:val="0"/>
          <w:marRight w:val="0"/>
          <w:marTop w:val="0"/>
          <w:marBottom w:val="0"/>
          <w:divBdr>
            <w:top w:val="none" w:sz="0" w:space="0" w:color="auto"/>
            <w:left w:val="none" w:sz="0" w:space="0" w:color="auto"/>
            <w:bottom w:val="none" w:sz="0" w:space="0" w:color="auto"/>
            <w:right w:val="none" w:sz="0" w:space="0" w:color="auto"/>
          </w:divBdr>
          <w:divsChild>
            <w:div w:id="552081010">
              <w:marLeft w:val="0"/>
              <w:marRight w:val="0"/>
              <w:marTop w:val="0"/>
              <w:marBottom w:val="0"/>
              <w:divBdr>
                <w:top w:val="none" w:sz="0" w:space="0" w:color="auto"/>
                <w:left w:val="none" w:sz="0" w:space="0" w:color="auto"/>
                <w:bottom w:val="none" w:sz="0" w:space="0" w:color="auto"/>
                <w:right w:val="none" w:sz="0" w:space="0" w:color="auto"/>
              </w:divBdr>
              <w:divsChild>
                <w:div w:id="612177158">
                  <w:marLeft w:val="0"/>
                  <w:marRight w:val="0"/>
                  <w:marTop w:val="0"/>
                  <w:marBottom w:val="0"/>
                  <w:divBdr>
                    <w:top w:val="none" w:sz="0" w:space="0" w:color="auto"/>
                    <w:left w:val="none" w:sz="0" w:space="0" w:color="auto"/>
                    <w:bottom w:val="none" w:sz="0" w:space="0" w:color="auto"/>
                    <w:right w:val="none" w:sz="0" w:space="0" w:color="auto"/>
                  </w:divBdr>
                  <w:divsChild>
                    <w:div w:id="137308187">
                      <w:marLeft w:val="0"/>
                      <w:marRight w:val="0"/>
                      <w:marTop w:val="0"/>
                      <w:marBottom w:val="0"/>
                      <w:divBdr>
                        <w:top w:val="none" w:sz="0" w:space="0" w:color="auto"/>
                        <w:left w:val="none" w:sz="0" w:space="0" w:color="auto"/>
                        <w:bottom w:val="none" w:sz="0" w:space="0" w:color="auto"/>
                        <w:right w:val="none" w:sz="0" w:space="0" w:color="auto"/>
                      </w:divBdr>
                      <w:divsChild>
                        <w:div w:id="1352217724">
                          <w:marLeft w:val="0"/>
                          <w:marRight w:val="0"/>
                          <w:marTop w:val="0"/>
                          <w:marBottom w:val="0"/>
                          <w:divBdr>
                            <w:top w:val="none" w:sz="0" w:space="0" w:color="auto"/>
                            <w:left w:val="none" w:sz="0" w:space="0" w:color="auto"/>
                            <w:bottom w:val="none" w:sz="0" w:space="0" w:color="auto"/>
                            <w:right w:val="none" w:sz="0" w:space="0" w:color="auto"/>
                          </w:divBdr>
                          <w:divsChild>
                            <w:div w:id="1592737765">
                              <w:marLeft w:val="0"/>
                              <w:marRight w:val="0"/>
                              <w:marTop w:val="0"/>
                              <w:marBottom w:val="0"/>
                              <w:divBdr>
                                <w:top w:val="none" w:sz="0" w:space="0" w:color="auto"/>
                                <w:left w:val="none" w:sz="0" w:space="0" w:color="auto"/>
                                <w:bottom w:val="none" w:sz="0" w:space="0" w:color="auto"/>
                                <w:right w:val="none" w:sz="0" w:space="0" w:color="auto"/>
                              </w:divBdr>
                            </w:div>
                            <w:div w:id="1802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839043">
          <w:marLeft w:val="0"/>
          <w:marRight w:val="0"/>
          <w:marTop w:val="0"/>
          <w:marBottom w:val="0"/>
          <w:divBdr>
            <w:top w:val="none" w:sz="0" w:space="0" w:color="auto"/>
            <w:left w:val="none" w:sz="0" w:space="0" w:color="auto"/>
            <w:bottom w:val="none" w:sz="0" w:space="0" w:color="auto"/>
            <w:right w:val="none" w:sz="0" w:space="0" w:color="auto"/>
          </w:divBdr>
          <w:divsChild>
            <w:div w:id="1576233711">
              <w:marLeft w:val="0"/>
              <w:marRight w:val="0"/>
              <w:marTop w:val="0"/>
              <w:marBottom w:val="0"/>
              <w:divBdr>
                <w:top w:val="none" w:sz="0" w:space="0" w:color="auto"/>
                <w:left w:val="none" w:sz="0" w:space="0" w:color="auto"/>
                <w:bottom w:val="none" w:sz="0" w:space="0" w:color="auto"/>
                <w:right w:val="none" w:sz="0" w:space="0" w:color="auto"/>
              </w:divBdr>
              <w:divsChild>
                <w:div w:id="1821967116">
                  <w:marLeft w:val="0"/>
                  <w:marRight w:val="0"/>
                  <w:marTop w:val="0"/>
                  <w:marBottom w:val="0"/>
                  <w:divBdr>
                    <w:top w:val="none" w:sz="0" w:space="0" w:color="auto"/>
                    <w:left w:val="none" w:sz="0" w:space="0" w:color="auto"/>
                    <w:bottom w:val="none" w:sz="0" w:space="0" w:color="auto"/>
                    <w:right w:val="none" w:sz="0" w:space="0" w:color="auto"/>
                  </w:divBdr>
                  <w:divsChild>
                    <w:div w:id="1388728011">
                      <w:marLeft w:val="0"/>
                      <w:marRight w:val="0"/>
                      <w:marTop w:val="0"/>
                      <w:marBottom w:val="0"/>
                      <w:divBdr>
                        <w:top w:val="none" w:sz="0" w:space="0" w:color="auto"/>
                        <w:left w:val="none" w:sz="0" w:space="0" w:color="auto"/>
                        <w:bottom w:val="none" w:sz="0" w:space="0" w:color="auto"/>
                        <w:right w:val="none" w:sz="0" w:space="0" w:color="auto"/>
                      </w:divBdr>
                      <w:divsChild>
                        <w:div w:id="1339961730">
                          <w:marLeft w:val="0"/>
                          <w:marRight w:val="0"/>
                          <w:marTop w:val="0"/>
                          <w:marBottom w:val="0"/>
                          <w:divBdr>
                            <w:top w:val="none" w:sz="0" w:space="0" w:color="auto"/>
                            <w:left w:val="none" w:sz="0" w:space="0" w:color="auto"/>
                            <w:bottom w:val="none" w:sz="0" w:space="0" w:color="auto"/>
                            <w:right w:val="none" w:sz="0" w:space="0" w:color="auto"/>
                          </w:divBdr>
                          <w:divsChild>
                            <w:div w:id="18237144">
                              <w:marLeft w:val="0"/>
                              <w:marRight w:val="0"/>
                              <w:marTop w:val="0"/>
                              <w:marBottom w:val="0"/>
                              <w:divBdr>
                                <w:top w:val="none" w:sz="0" w:space="0" w:color="auto"/>
                                <w:left w:val="none" w:sz="0" w:space="0" w:color="auto"/>
                                <w:bottom w:val="none" w:sz="0" w:space="0" w:color="auto"/>
                                <w:right w:val="none" w:sz="0" w:space="0" w:color="auto"/>
                              </w:divBdr>
                            </w:div>
                            <w:div w:id="17260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796446">
          <w:marLeft w:val="0"/>
          <w:marRight w:val="0"/>
          <w:marTop w:val="0"/>
          <w:marBottom w:val="0"/>
          <w:divBdr>
            <w:top w:val="none" w:sz="0" w:space="0" w:color="auto"/>
            <w:left w:val="none" w:sz="0" w:space="0" w:color="auto"/>
            <w:bottom w:val="none" w:sz="0" w:space="0" w:color="auto"/>
            <w:right w:val="none" w:sz="0" w:space="0" w:color="auto"/>
          </w:divBdr>
          <w:divsChild>
            <w:div w:id="36008674">
              <w:marLeft w:val="0"/>
              <w:marRight w:val="0"/>
              <w:marTop w:val="0"/>
              <w:marBottom w:val="0"/>
              <w:divBdr>
                <w:top w:val="none" w:sz="0" w:space="0" w:color="auto"/>
                <w:left w:val="none" w:sz="0" w:space="0" w:color="auto"/>
                <w:bottom w:val="none" w:sz="0" w:space="0" w:color="auto"/>
                <w:right w:val="none" w:sz="0" w:space="0" w:color="auto"/>
              </w:divBdr>
              <w:divsChild>
                <w:div w:id="992173926">
                  <w:marLeft w:val="0"/>
                  <w:marRight w:val="0"/>
                  <w:marTop w:val="0"/>
                  <w:marBottom w:val="0"/>
                  <w:divBdr>
                    <w:top w:val="none" w:sz="0" w:space="0" w:color="auto"/>
                    <w:left w:val="none" w:sz="0" w:space="0" w:color="auto"/>
                    <w:bottom w:val="none" w:sz="0" w:space="0" w:color="auto"/>
                    <w:right w:val="none" w:sz="0" w:space="0" w:color="auto"/>
                  </w:divBdr>
                  <w:divsChild>
                    <w:div w:id="1786265242">
                      <w:marLeft w:val="0"/>
                      <w:marRight w:val="0"/>
                      <w:marTop w:val="0"/>
                      <w:marBottom w:val="0"/>
                      <w:divBdr>
                        <w:top w:val="none" w:sz="0" w:space="0" w:color="auto"/>
                        <w:left w:val="none" w:sz="0" w:space="0" w:color="auto"/>
                        <w:bottom w:val="none" w:sz="0" w:space="0" w:color="auto"/>
                        <w:right w:val="none" w:sz="0" w:space="0" w:color="auto"/>
                      </w:divBdr>
                      <w:divsChild>
                        <w:div w:id="970136157">
                          <w:marLeft w:val="0"/>
                          <w:marRight w:val="0"/>
                          <w:marTop w:val="0"/>
                          <w:marBottom w:val="0"/>
                          <w:divBdr>
                            <w:top w:val="none" w:sz="0" w:space="0" w:color="auto"/>
                            <w:left w:val="none" w:sz="0" w:space="0" w:color="auto"/>
                            <w:bottom w:val="none" w:sz="0" w:space="0" w:color="auto"/>
                            <w:right w:val="none" w:sz="0" w:space="0" w:color="auto"/>
                          </w:divBdr>
                          <w:divsChild>
                            <w:div w:id="1123883945">
                              <w:marLeft w:val="0"/>
                              <w:marRight w:val="0"/>
                              <w:marTop w:val="0"/>
                              <w:marBottom w:val="0"/>
                              <w:divBdr>
                                <w:top w:val="none" w:sz="0" w:space="0" w:color="auto"/>
                                <w:left w:val="none" w:sz="0" w:space="0" w:color="auto"/>
                                <w:bottom w:val="none" w:sz="0" w:space="0" w:color="auto"/>
                                <w:right w:val="none" w:sz="0" w:space="0" w:color="auto"/>
                              </w:divBdr>
                            </w:div>
                            <w:div w:id="19868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005068">
      <w:bodyDiv w:val="1"/>
      <w:marLeft w:val="0"/>
      <w:marRight w:val="0"/>
      <w:marTop w:val="0"/>
      <w:marBottom w:val="0"/>
      <w:divBdr>
        <w:top w:val="none" w:sz="0" w:space="0" w:color="auto"/>
        <w:left w:val="none" w:sz="0" w:space="0" w:color="auto"/>
        <w:bottom w:val="none" w:sz="0" w:space="0" w:color="auto"/>
        <w:right w:val="none" w:sz="0" w:space="0" w:color="auto"/>
      </w:divBdr>
      <w:divsChild>
        <w:div w:id="667513392">
          <w:marLeft w:val="0"/>
          <w:marRight w:val="0"/>
          <w:marTop w:val="0"/>
          <w:marBottom w:val="0"/>
          <w:divBdr>
            <w:top w:val="none" w:sz="0" w:space="0" w:color="auto"/>
            <w:left w:val="none" w:sz="0" w:space="0" w:color="auto"/>
            <w:bottom w:val="none" w:sz="0" w:space="0" w:color="auto"/>
            <w:right w:val="none" w:sz="0" w:space="0" w:color="auto"/>
          </w:divBdr>
          <w:divsChild>
            <w:div w:id="1023703219">
              <w:marLeft w:val="0"/>
              <w:marRight w:val="0"/>
              <w:marTop w:val="0"/>
              <w:marBottom w:val="0"/>
              <w:divBdr>
                <w:top w:val="none" w:sz="0" w:space="0" w:color="auto"/>
                <w:left w:val="none" w:sz="0" w:space="0" w:color="auto"/>
                <w:bottom w:val="none" w:sz="0" w:space="0" w:color="auto"/>
                <w:right w:val="none" w:sz="0" w:space="0" w:color="auto"/>
              </w:divBdr>
              <w:divsChild>
                <w:div w:id="1916474071">
                  <w:marLeft w:val="0"/>
                  <w:marRight w:val="0"/>
                  <w:marTop w:val="0"/>
                  <w:marBottom w:val="0"/>
                  <w:divBdr>
                    <w:top w:val="none" w:sz="0" w:space="0" w:color="auto"/>
                    <w:left w:val="none" w:sz="0" w:space="0" w:color="auto"/>
                    <w:bottom w:val="none" w:sz="0" w:space="0" w:color="auto"/>
                    <w:right w:val="none" w:sz="0" w:space="0" w:color="auto"/>
                  </w:divBdr>
                  <w:divsChild>
                    <w:div w:id="984505897">
                      <w:marLeft w:val="0"/>
                      <w:marRight w:val="0"/>
                      <w:marTop w:val="0"/>
                      <w:marBottom w:val="0"/>
                      <w:divBdr>
                        <w:top w:val="none" w:sz="0" w:space="0" w:color="auto"/>
                        <w:left w:val="none" w:sz="0" w:space="0" w:color="auto"/>
                        <w:bottom w:val="none" w:sz="0" w:space="0" w:color="auto"/>
                        <w:right w:val="none" w:sz="0" w:space="0" w:color="auto"/>
                      </w:divBdr>
                      <w:divsChild>
                        <w:div w:id="2100172646">
                          <w:marLeft w:val="0"/>
                          <w:marRight w:val="0"/>
                          <w:marTop w:val="0"/>
                          <w:marBottom w:val="0"/>
                          <w:divBdr>
                            <w:top w:val="none" w:sz="0" w:space="0" w:color="auto"/>
                            <w:left w:val="none" w:sz="0" w:space="0" w:color="auto"/>
                            <w:bottom w:val="none" w:sz="0" w:space="0" w:color="auto"/>
                            <w:right w:val="none" w:sz="0" w:space="0" w:color="auto"/>
                          </w:divBdr>
                          <w:divsChild>
                            <w:div w:id="1343898111">
                              <w:marLeft w:val="0"/>
                              <w:marRight w:val="0"/>
                              <w:marTop w:val="0"/>
                              <w:marBottom w:val="0"/>
                              <w:divBdr>
                                <w:top w:val="none" w:sz="0" w:space="0" w:color="auto"/>
                                <w:left w:val="none" w:sz="0" w:space="0" w:color="auto"/>
                                <w:bottom w:val="none" w:sz="0" w:space="0" w:color="auto"/>
                                <w:right w:val="none" w:sz="0" w:space="0" w:color="auto"/>
                              </w:divBdr>
                            </w:div>
                            <w:div w:id="18483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200716">
          <w:marLeft w:val="0"/>
          <w:marRight w:val="0"/>
          <w:marTop w:val="0"/>
          <w:marBottom w:val="0"/>
          <w:divBdr>
            <w:top w:val="none" w:sz="0" w:space="0" w:color="auto"/>
            <w:left w:val="none" w:sz="0" w:space="0" w:color="auto"/>
            <w:bottom w:val="none" w:sz="0" w:space="0" w:color="auto"/>
            <w:right w:val="none" w:sz="0" w:space="0" w:color="auto"/>
          </w:divBdr>
          <w:divsChild>
            <w:div w:id="1337266783">
              <w:marLeft w:val="0"/>
              <w:marRight w:val="0"/>
              <w:marTop w:val="0"/>
              <w:marBottom w:val="0"/>
              <w:divBdr>
                <w:top w:val="none" w:sz="0" w:space="0" w:color="auto"/>
                <w:left w:val="none" w:sz="0" w:space="0" w:color="auto"/>
                <w:bottom w:val="none" w:sz="0" w:space="0" w:color="auto"/>
                <w:right w:val="none" w:sz="0" w:space="0" w:color="auto"/>
              </w:divBdr>
              <w:divsChild>
                <w:div w:id="1817723287">
                  <w:marLeft w:val="0"/>
                  <w:marRight w:val="0"/>
                  <w:marTop w:val="0"/>
                  <w:marBottom w:val="0"/>
                  <w:divBdr>
                    <w:top w:val="none" w:sz="0" w:space="0" w:color="auto"/>
                    <w:left w:val="none" w:sz="0" w:space="0" w:color="auto"/>
                    <w:bottom w:val="none" w:sz="0" w:space="0" w:color="auto"/>
                    <w:right w:val="none" w:sz="0" w:space="0" w:color="auto"/>
                  </w:divBdr>
                  <w:divsChild>
                    <w:div w:id="1369798524">
                      <w:marLeft w:val="0"/>
                      <w:marRight w:val="0"/>
                      <w:marTop w:val="0"/>
                      <w:marBottom w:val="0"/>
                      <w:divBdr>
                        <w:top w:val="none" w:sz="0" w:space="0" w:color="auto"/>
                        <w:left w:val="none" w:sz="0" w:space="0" w:color="auto"/>
                        <w:bottom w:val="none" w:sz="0" w:space="0" w:color="auto"/>
                        <w:right w:val="none" w:sz="0" w:space="0" w:color="auto"/>
                      </w:divBdr>
                      <w:divsChild>
                        <w:div w:id="723411436">
                          <w:marLeft w:val="0"/>
                          <w:marRight w:val="0"/>
                          <w:marTop w:val="0"/>
                          <w:marBottom w:val="0"/>
                          <w:divBdr>
                            <w:top w:val="none" w:sz="0" w:space="0" w:color="auto"/>
                            <w:left w:val="none" w:sz="0" w:space="0" w:color="auto"/>
                            <w:bottom w:val="none" w:sz="0" w:space="0" w:color="auto"/>
                            <w:right w:val="none" w:sz="0" w:space="0" w:color="auto"/>
                          </w:divBdr>
                          <w:divsChild>
                            <w:div w:id="367996849">
                              <w:marLeft w:val="0"/>
                              <w:marRight w:val="0"/>
                              <w:marTop w:val="0"/>
                              <w:marBottom w:val="0"/>
                              <w:divBdr>
                                <w:top w:val="none" w:sz="0" w:space="0" w:color="auto"/>
                                <w:left w:val="none" w:sz="0" w:space="0" w:color="auto"/>
                                <w:bottom w:val="none" w:sz="0" w:space="0" w:color="auto"/>
                                <w:right w:val="none" w:sz="0" w:space="0" w:color="auto"/>
                              </w:divBdr>
                            </w:div>
                            <w:div w:id="102894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763406">
          <w:marLeft w:val="0"/>
          <w:marRight w:val="0"/>
          <w:marTop w:val="0"/>
          <w:marBottom w:val="0"/>
          <w:divBdr>
            <w:top w:val="none" w:sz="0" w:space="0" w:color="auto"/>
            <w:left w:val="none" w:sz="0" w:space="0" w:color="auto"/>
            <w:bottom w:val="none" w:sz="0" w:space="0" w:color="auto"/>
            <w:right w:val="none" w:sz="0" w:space="0" w:color="auto"/>
          </w:divBdr>
          <w:divsChild>
            <w:div w:id="1780291769">
              <w:marLeft w:val="0"/>
              <w:marRight w:val="0"/>
              <w:marTop w:val="0"/>
              <w:marBottom w:val="0"/>
              <w:divBdr>
                <w:top w:val="none" w:sz="0" w:space="0" w:color="auto"/>
                <w:left w:val="none" w:sz="0" w:space="0" w:color="auto"/>
                <w:bottom w:val="none" w:sz="0" w:space="0" w:color="auto"/>
                <w:right w:val="none" w:sz="0" w:space="0" w:color="auto"/>
              </w:divBdr>
              <w:divsChild>
                <w:div w:id="202644318">
                  <w:marLeft w:val="0"/>
                  <w:marRight w:val="0"/>
                  <w:marTop w:val="0"/>
                  <w:marBottom w:val="0"/>
                  <w:divBdr>
                    <w:top w:val="none" w:sz="0" w:space="0" w:color="auto"/>
                    <w:left w:val="none" w:sz="0" w:space="0" w:color="auto"/>
                    <w:bottom w:val="none" w:sz="0" w:space="0" w:color="auto"/>
                    <w:right w:val="none" w:sz="0" w:space="0" w:color="auto"/>
                  </w:divBdr>
                  <w:divsChild>
                    <w:div w:id="1324554165">
                      <w:marLeft w:val="0"/>
                      <w:marRight w:val="0"/>
                      <w:marTop w:val="0"/>
                      <w:marBottom w:val="0"/>
                      <w:divBdr>
                        <w:top w:val="none" w:sz="0" w:space="0" w:color="auto"/>
                        <w:left w:val="none" w:sz="0" w:space="0" w:color="auto"/>
                        <w:bottom w:val="none" w:sz="0" w:space="0" w:color="auto"/>
                        <w:right w:val="none" w:sz="0" w:space="0" w:color="auto"/>
                      </w:divBdr>
                      <w:divsChild>
                        <w:div w:id="2063599265">
                          <w:marLeft w:val="0"/>
                          <w:marRight w:val="0"/>
                          <w:marTop w:val="0"/>
                          <w:marBottom w:val="0"/>
                          <w:divBdr>
                            <w:top w:val="none" w:sz="0" w:space="0" w:color="auto"/>
                            <w:left w:val="none" w:sz="0" w:space="0" w:color="auto"/>
                            <w:bottom w:val="none" w:sz="0" w:space="0" w:color="auto"/>
                            <w:right w:val="none" w:sz="0" w:space="0" w:color="auto"/>
                          </w:divBdr>
                          <w:divsChild>
                            <w:div w:id="753627220">
                              <w:marLeft w:val="0"/>
                              <w:marRight w:val="0"/>
                              <w:marTop w:val="0"/>
                              <w:marBottom w:val="0"/>
                              <w:divBdr>
                                <w:top w:val="none" w:sz="0" w:space="0" w:color="auto"/>
                                <w:left w:val="none" w:sz="0" w:space="0" w:color="auto"/>
                                <w:bottom w:val="none" w:sz="0" w:space="0" w:color="auto"/>
                                <w:right w:val="none" w:sz="0" w:space="0" w:color="auto"/>
                              </w:divBdr>
                            </w:div>
                            <w:div w:id="1016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965629">
      <w:bodyDiv w:val="1"/>
      <w:marLeft w:val="0"/>
      <w:marRight w:val="0"/>
      <w:marTop w:val="0"/>
      <w:marBottom w:val="0"/>
      <w:divBdr>
        <w:top w:val="none" w:sz="0" w:space="0" w:color="auto"/>
        <w:left w:val="none" w:sz="0" w:space="0" w:color="auto"/>
        <w:bottom w:val="none" w:sz="0" w:space="0" w:color="auto"/>
        <w:right w:val="none" w:sz="0" w:space="0" w:color="auto"/>
      </w:divBdr>
      <w:divsChild>
        <w:div w:id="1682051965">
          <w:marLeft w:val="0"/>
          <w:marRight w:val="0"/>
          <w:marTop w:val="0"/>
          <w:marBottom w:val="0"/>
          <w:divBdr>
            <w:top w:val="none" w:sz="0" w:space="0" w:color="auto"/>
            <w:left w:val="none" w:sz="0" w:space="0" w:color="auto"/>
            <w:bottom w:val="none" w:sz="0" w:space="0" w:color="auto"/>
            <w:right w:val="none" w:sz="0" w:space="0" w:color="auto"/>
          </w:divBdr>
          <w:divsChild>
            <w:div w:id="583339849">
              <w:marLeft w:val="0"/>
              <w:marRight w:val="0"/>
              <w:marTop w:val="0"/>
              <w:marBottom w:val="0"/>
              <w:divBdr>
                <w:top w:val="none" w:sz="0" w:space="0" w:color="auto"/>
                <w:left w:val="none" w:sz="0" w:space="0" w:color="auto"/>
                <w:bottom w:val="none" w:sz="0" w:space="0" w:color="auto"/>
                <w:right w:val="none" w:sz="0" w:space="0" w:color="auto"/>
              </w:divBdr>
              <w:divsChild>
                <w:div w:id="2104253120">
                  <w:marLeft w:val="0"/>
                  <w:marRight w:val="0"/>
                  <w:marTop w:val="0"/>
                  <w:marBottom w:val="0"/>
                  <w:divBdr>
                    <w:top w:val="none" w:sz="0" w:space="0" w:color="auto"/>
                    <w:left w:val="none" w:sz="0" w:space="0" w:color="auto"/>
                    <w:bottom w:val="none" w:sz="0" w:space="0" w:color="auto"/>
                    <w:right w:val="none" w:sz="0" w:space="0" w:color="auto"/>
                  </w:divBdr>
                  <w:divsChild>
                    <w:div w:id="300308986">
                      <w:marLeft w:val="0"/>
                      <w:marRight w:val="0"/>
                      <w:marTop w:val="0"/>
                      <w:marBottom w:val="0"/>
                      <w:divBdr>
                        <w:top w:val="none" w:sz="0" w:space="0" w:color="auto"/>
                        <w:left w:val="none" w:sz="0" w:space="0" w:color="auto"/>
                        <w:bottom w:val="none" w:sz="0" w:space="0" w:color="auto"/>
                        <w:right w:val="none" w:sz="0" w:space="0" w:color="auto"/>
                      </w:divBdr>
                      <w:divsChild>
                        <w:div w:id="270086918">
                          <w:marLeft w:val="0"/>
                          <w:marRight w:val="0"/>
                          <w:marTop w:val="0"/>
                          <w:marBottom w:val="0"/>
                          <w:divBdr>
                            <w:top w:val="none" w:sz="0" w:space="0" w:color="auto"/>
                            <w:left w:val="none" w:sz="0" w:space="0" w:color="auto"/>
                            <w:bottom w:val="none" w:sz="0" w:space="0" w:color="auto"/>
                            <w:right w:val="none" w:sz="0" w:space="0" w:color="auto"/>
                          </w:divBdr>
                          <w:divsChild>
                            <w:div w:id="330763065">
                              <w:marLeft w:val="0"/>
                              <w:marRight w:val="0"/>
                              <w:marTop w:val="0"/>
                              <w:marBottom w:val="0"/>
                              <w:divBdr>
                                <w:top w:val="none" w:sz="0" w:space="0" w:color="auto"/>
                                <w:left w:val="none" w:sz="0" w:space="0" w:color="auto"/>
                                <w:bottom w:val="none" w:sz="0" w:space="0" w:color="auto"/>
                                <w:right w:val="none" w:sz="0" w:space="0" w:color="auto"/>
                              </w:divBdr>
                            </w:div>
                            <w:div w:id="19470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828829">
          <w:marLeft w:val="0"/>
          <w:marRight w:val="0"/>
          <w:marTop w:val="0"/>
          <w:marBottom w:val="0"/>
          <w:divBdr>
            <w:top w:val="none" w:sz="0" w:space="0" w:color="auto"/>
            <w:left w:val="none" w:sz="0" w:space="0" w:color="auto"/>
            <w:bottom w:val="none" w:sz="0" w:space="0" w:color="auto"/>
            <w:right w:val="none" w:sz="0" w:space="0" w:color="auto"/>
          </w:divBdr>
          <w:divsChild>
            <w:div w:id="1984921308">
              <w:marLeft w:val="0"/>
              <w:marRight w:val="0"/>
              <w:marTop w:val="0"/>
              <w:marBottom w:val="0"/>
              <w:divBdr>
                <w:top w:val="none" w:sz="0" w:space="0" w:color="auto"/>
                <w:left w:val="none" w:sz="0" w:space="0" w:color="auto"/>
                <w:bottom w:val="none" w:sz="0" w:space="0" w:color="auto"/>
                <w:right w:val="none" w:sz="0" w:space="0" w:color="auto"/>
              </w:divBdr>
              <w:divsChild>
                <w:div w:id="2031949321">
                  <w:marLeft w:val="0"/>
                  <w:marRight w:val="0"/>
                  <w:marTop w:val="0"/>
                  <w:marBottom w:val="0"/>
                  <w:divBdr>
                    <w:top w:val="none" w:sz="0" w:space="0" w:color="auto"/>
                    <w:left w:val="none" w:sz="0" w:space="0" w:color="auto"/>
                    <w:bottom w:val="none" w:sz="0" w:space="0" w:color="auto"/>
                    <w:right w:val="none" w:sz="0" w:space="0" w:color="auto"/>
                  </w:divBdr>
                  <w:divsChild>
                    <w:div w:id="1603297643">
                      <w:marLeft w:val="0"/>
                      <w:marRight w:val="0"/>
                      <w:marTop w:val="0"/>
                      <w:marBottom w:val="0"/>
                      <w:divBdr>
                        <w:top w:val="none" w:sz="0" w:space="0" w:color="auto"/>
                        <w:left w:val="none" w:sz="0" w:space="0" w:color="auto"/>
                        <w:bottom w:val="none" w:sz="0" w:space="0" w:color="auto"/>
                        <w:right w:val="none" w:sz="0" w:space="0" w:color="auto"/>
                      </w:divBdr>
                      <w:divsChild>
                        <w:div w:id="428700559">
                          <w:marLeft w:val="0"/>
                          <w:marRight w:val="0"/>
                          <w:marTop w:val="0"/>
                          <w:marBottom w:val="0"/>
                          <w:divBdr>
                            <w:top w:val="none" w:sz="0" w:space="0" w:color="auto"/>
                            <w:left w:val="none" w:sz="0" w:space="0" w:color="auto"/>
                            <w:bottom w:val="none" w:sz="0" w:space="0" w:color="auto"/>
                            <w:right w:val="none" w:sz="0" w:space="0" w:color="auto"/>
                          </w:divBdr>
                          <w:divsChild>
                            <w:div w:id="1294677880">
                              <w:marLeft w:val="0"/>
                              <w:marRight w:val="0"/>
                              <w:marTop w:val="0"/>
                              <w:marBottom w:val="0"/>
                              <w:divBdr>
                                <w:top w:val="none" w:sz="0" w:space="0" w:color="auto"/>
                                <w:left w:val="none" w:sz="0" w:space="0" w:color="auto"/>
                                <w:bottom w:val="none" w:sz="0" w:space="0" w:color="auto"/>
                                <w:right w:val="none" w:sz="0" w:space="0" w:color="auto"/>
                              </w:divBdr>
                            </w:div>
                            <w:div w:id="19639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080675">
          <w:marLeft w:val="0"/>
          <w:marRight w:val="0"/>
          <w:marTop w:val="0"/>
          <w:marBottom w:val="0"/>
          <w:divBdr>
            <w:top w:val="none" w:sz="0" w:space="0" w:color="auto"/>
            <w:left w:val="none" w:sz="0" w:space="0" w:color="auto"/>
            <w:bottom w:val="none" w:sz="0" w:space="0" w:color="auto"/>
            <w:right w:val="none" w:sz="0" w:space="0" w:color="auto"/>
          </w:divBdr>
          <w:divsChild>
            <w:div w:id="1313369499">
              <w:marLeft w:val="0"/>
              <w:marRight w:val="0"/>
              <w:marTop w:val="0"/>
              <w:marBottom w:val="0"/>
              <w:divBdr>
                <w:top w:val="none" w:sz="0" w:space="0" w:color="auto"/>
                <w:left w:val="none" w:sz="0" w:space="0" w:color="auto"/>
                <w:bottom w:val="none" w:sz="0" w:space="0" w:color="auto"/>
                <w:right w:val="none" w:sz="0" w:space="0" w:color="auto"/>
              </w:divBdr>
              <w:divsChild>
                <w:div w:id="1907907929">
                  <w:marLeft w:val="0"/>
                  <w:marRight w:val="0"/>
                  <w:marTop w:val="0"/>
                  <w:marBottom w:val="0"/>
                  <w:divBdr>
                    <w:top w:val="none" w:sz="0" w:space="0" w:color="auto"/>
                    <w:left w:val="none" w:sz="0" w:space="0" w:color="auto"/>
                    <w:bottom w:val="none" w:sz="0" w:space="0" w:color="auto"/>
                    <w:right w:val="none" w:sz="0" w:space="0" w:color="auto"/>
                  </w:divBdr>
                  <w:divsChild>
                    <w:div w:id="1058940970">
                      <w:marLeft w:val="0"/>
                      <w:marRight w:val="0"/>
                      <w:marTop w:val="0"/>
                      <w:marBottom w:val="0"/>
                      <w:divBdr>
                        <w:top w:val="none" w:sz="0" w:space="0" w:color="auto"/>
                        <w:left w:val="none" w:sz="0" w:space="0" w:color="auto"/>
                        <w:bottom w:val="none" w:sz="0" w:space="0" w:color="auto"/>
                        <w:right w:val="none" w:sz="0" w:space="0" w:color="auto"/>
                      </w:divBdr>
                      <w:divsChild>
                        <w:div w:id="1974870687">
                          <w:marLeft w:val="0"/>
                          <w:marRight w:val="0"/>
                          <w:marTop w:val="0"/>
                          <w:marBottom w:val="0"/>
                          <w:divBdr>
                            <w:top w:val="none" w:sz="0" w:space="0" w:color="auto"/>
                            <w:left w:val="none" w:sz="0" w:space="0" w:color="auto"/>
                            <w:bottom w:val="none" w:sz="0" w:space="0" w:color="auto"/>
                            <w:right w:val="none" w:sz="0" w:space="0" w:color="auto"/>
                          </w:divBdr>
                          <w:divsChild>
                            <w:div w:id="559555389">
                              <w:marLeft w:val="0"/>
                              <w:marRight w:val="0"/>
                              <w:marTop w:val="0"/>
                              <w:marBottom w:val="0"/>
                              <w:divBdr>
                                <w:top w:val="none" w:sz="0" w:space="0" w:color="auto"/>
                                <w:left w:val="none" w:sz="0" w:space="0" w:color="auto"/>
                                <w:bottom w:val="none" w:sz="0" w:space="0" w:color="auto"/>
                                <w:right w:val="none" w:sz="0" w:space="0" w:color="auto"/>
                              </w:divBdr>
                            </w:div>
                            <w:div w:id="21268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897431">
      <w:bodyDiv w:val="1"/>
      <w:marLeft w:val="0"/>
      <w:marRight w:val="0"/>
      <w:marTop w:val="0"/>
      <w:marBottom w:val="0"/>
      <w:divBdr>
        <w:top w:val="none" w:sz="0" w:space="0" w:color="auto"/>
        <w:left w:val="none" w:sz="0" w:space="0" w:color="auto"/>
        <w:bottom w:val="none" w:sz="0" w:space="0" w:color="auto"/>
        <w:right w:val="none" w:sz="0" w:space="0" w:color="auto"/>
      </w:divBdr>
      <w:divsChild>
        <w:div w:id="305594798">
          <w:marLeft w:val="0"/>
          <w:marRight w:val="0"/>
          <w:marTop w:val="0"/>
          <w:marBottom w:val="0"/>
          <w:divBdr>
            <w:top w:val="none" w:sz="0" w:space="0" w:color="auto"/>
            <w:left w:val="none" w:sz="0" w:space="0" w:color="auto"/>
            <w:bottom w:val="none" w:sz="0" w:space="0" w:color="auto"/>
            <w:right w:val="none" w:sz="0" w:space="0" w:color="auto"/>
          </w:divBdr>
          <w:divsChild>
            <w:div w:id="2137673314">
              <w:marLeft w:val="0"/>
              <w:marRight w:val="0"/>
              <w:marTop w:val="0"/>
              <w:marBottom w:val="0"/>
              <w:divBdr>
                <w:top w:val="none" w:sz="0" w:space="0" w:color="auto"/>
                <w:left w:val="none" w:sz="0" w:space="0" w:color="auto"/>
                <w:bottom w:val="none" w:sz="0" w:space="0" w:color="auto"/>
                <w:right w:val="none" w:sz="0" w:space="0" w:color="auto"/>
              </w:divBdr>
              <w:divsChild>
                <w:div w:id="22554917">
                  <w:marLeft w:val="0"/>
                  <w:marRight w:val="0"/>
                  <w:marTop w:val="0"/>
                  <w:marBottom w:val="0"/>
                  <w:divBdr>
                    <w:top w:val="none" w:sz="0" w:space="0" w:color="auto"/>
                    <w:left w:val="none" w:sz="0" w:space="0" w:color="auto"/>
                    <w:bottom w:val="none" w:sz="0" w:space="0" w:color="auto"/>
                    <w:right w:val="none" w:sz="0" w:space="0" w:color="auto"/>
                  </w:divBdr>
                  <w:divsChild>
                    <w:div w:id="411776050">
                      <w:marLeft w:val="0"/>
                      <w:marRight w:val="0"/>
                      <w:marTop w:val="0"/>
                      <w:marBottom w:val="0"/>
                      <w:divBdr>
                        <w:top w:val="none" w:sz="0" w:space="0" w:color="auto"/>
                        <w:left w:val="none" w:sz="0" w:space="0" w:color="auto"/>
                        <w:bottom w:val="none" w:sz="0" w:space="0" w:color="auto"/>
                        <w:right w:val="none" w:sz="0" w:space="0" w:color="auto"/>
                      </w:divBdr>
                      <w:divsChild>
                        <w:div w:id="1820800378">
                          <w:marLeft w:val="0"/>
                          <w:marRight w:val="0"/>
                          <w:marTop w:val="0"/>
                          <w:marBottom w:val="0"/>
                          <w:divBdr>
                            <w:top w:val="none" w:sz="0" w:space="0" w:color="auto"/>
                            <w:left w:val="none" w:sz="0" w:space="0" w:color="auto"/>
                            <w:bottom w:val="none" w:sz="0" w:space="0" w:color="auto"/>
                            <w:right w:val="none" w:sz="0" w:space="0" w:color="auto"/>
                          </w:divBdr>
                          <w:divsChild>
                            <w:div w:id="66197485">
                              <w:marLeft w:val="0"/>
                              <w:marRight w:val="0"/>
                              <w:marTop w:val="0"/>
                              <w:marBottom w:val="0"/>
                              <w:divBdr>
                                <w:top w:val="none" w:sz="0" w:space="0" w:color="auto"/>
                                <w:left w:val="none" w:sz="0" w:space="0" w:color="auto"/>
                                <w:bottom w:val="none" w:sz="0" w:space="0" w:color="auto"/>
                                <w:right w:val="none" w:sz="0" w:space="0" w:color="auto"/>
                              </w:divBdr>
                            </w:div>
                            <w:div w:id="16638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478076">
          <w:marLeft w:val="0"/>
          <w:marRight w:val="0"/>
          <w:marTop w:val="0"/>
          <w:marBottom w:val="0"/>
          <w:divBdr>
            <w:top w:val="none" w:sz="0" w:space="0" w:color="auto"/>
            <w:left w:val="none" w:sz="0" w:space="0" w:color="auto"/>
            <w:bottom w:val="none" w:sz="0" w:space="0" w:color="auto"/>
            <w:right w:val="none" w:sz="0" w:space="0" w:color="auto"/>
          </w:divBdr>
          <w:divsChild>
            <w:div w:id="160586550">
              <w:marLeft w:val="0"/>
              <w:marRight w:val="0"/>
              <w:marTop w:val="0"/>
              <w:marBottom w:val="0"/>
              <w:divBdr>
                <w:top w:val="none" w:sz="0" w:space="0" w:color="auto"/>
                <w:left w:val="none" w:sz="0" w:space="0" w:color="auto"/>
                <w:bottom w:val="none" w:sz="0" w:space="0" w:color="auto"/>
                <w:right w:val="none" w:sz="0" w:space="0" w:color="auto"/>
              </w:divBdr>
              <w:divsChild>
                <w:div w:id="176233774">
                  <w:marLeft w:val="0"/>
                  <w:marRight w:val="0"/>
                  <w:marTop w:val="0"/>
                  <w:marBottom w:val="0"/>
                  <w:divBdr>
                    <w:top w:val="none" w:sz="0" w:space="0" w:color="auto"/>
                    <w:left w:val="none" w:sz="0" w:space="0" w:color="auto"/>
                    <w:bottom w:val="none" w:sz="0" w:space="0" w:color="auto"/>
                    <w:right w:val="none" w:sz="0" w:space="0" w:color="auto"/>
                  </w:divBdr>
                  <w:divsChild>
                    <w:div w:id="1612474319">
                      <w:marLeft w:val="0"/>
                      <w:marRight w:val="0"/>
                      <w:marTop w:val="0"/>
                      <w:marBottom w:val="0"/>
                      <w:divBdr>
                        <w:top w:val="none" w:sz="0" w:space="0" w:color="auto"/>
                        <w:left w:val="none" w:sz="0" w:space="0" w:color="auto"/>
                        <w:bottom w:val="none" w:sz="0" w:space="0" w:color="auto"/>
                        <w:right w:val="none" w:sz="0" w:space="0" w:color="auto"/>
                      </w:divBdr>
                      <w:divsChild>
                        <w:div w:id="1753352542">
                          <w:marLeft w:val="0"/>
                          <w:marRight w:val="0"/>
                          <w:marTop w:val="0"/>
                          <w:marBottom w:val="0"/>
                          <w:divBdr>
                            <w:top w:val="none" w:sz="0" w:space="0" w:color="auto"/>
                            <w:left w:val="none" w:sz="0" w:space="0" w:color="auto"/>
                            <w:bottom w:val="none" w:sz="0" w:space="0" w:color="auto"/>
                            <w:right w:val="none" w:sz="0" w:space="0" w:color="auto"/>
                          </w:divBdr>
                          <w:divsChild>
                            <w:div w:id="197086924">
                              <w:marLeft w:val="0"/>
                              <w:marRight w:val="0"/>
                              <w:marTop w:val="0"/>
                              <w:marBottom w:val="0"/>
                              <w:divBdr>
                                <w:top w:val="none" w:sz="0" w:space="0" w:color="auto"/>
                                <w:left w:val="none" w:sz="0" w:space="0" w:color="auto"/>
                                <w:bottom w:val="none" w:sz="0" w:space="0" w:color="auto"/>
                                <w:right w:val="none" w:sz="0" w:space="0" w:color="auto"/>
                              </w:divBdr>
                            </w:div>
                            <w:div w:id="212225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323048">
          <w:marLeft w:val="0"/>
          <w:marRight w:val="0"/>
          <w:marTop w:val="0"/>
          <w:marBottom w:val="0"/>
          <w:divBdr>
            <w:top w:val="none" w:sz="0" w:space="0" w:color="auto"/>
            <w:left w:val="none" w:sz="0" w:space="0" w:color="auto"/>
            <w:bottom w:val="none" w:sz="0" w:space="0" w:color="auto"/>
            <w:right w:val="none" w:sz="0" w:space="0" w:color="auto"/>
          </w:divBdr>
          <w:divsChild>
            <w:div w:id="885794681">
              <w:marLeft w:val="0"/>
              <w:marRight w:val="0"/>
              <w:marTop w:val="0"/>
              <w:marBottom w:val="0"/>
              <w:divBdr>
                <w:top w:val="none" w:sz="0" w:space="0" w:color="auto"/>
                <w:left w:val="none" w:sz="0" w:space="0" w:color="auto"/>
                <w:bottom w:val="none" w:sz="0" w:space="0" w:color="auto"/>
                <w:right w:val="none" w:sz="0" w:space="0" w:color="auto"/>
              </w:divBdr>
              <w:divsChild>
                <w:div w:id="1004363494">
                  <w:marLeft w:val="0"/>
                  <w:marRight w:val="0"/>
                  <w:marTop w:val="0"/>
                  <w:marBottom w:val="0"/>
                  <w:divBdr>
                    <w:top w:val="none" w:sz="0" w:space="0" w:color="auto"/>
                    <w:left w:val="none" w:sz="0" w:space="0" w:color="auto"/>
                    <w:bottom w:val="none" w:sz="0" w:space="0" w:color="auto"/>
                    <w:right w:val="none" w:sz="0" w:space="0" w:color="auto"/>
                  </w:divBdr>
                  <w:divsChild>
                    <w:div w:id="256452956">
                      <w:marLeft w:val="0"/>
                      <w:marRight w:val="0"/>
                      <w:marTop w:val="0"/>
                      <w:marBottom w:val="0"/>
                      <w:divBdr>
                        <w:top w:val="none" w:sz="0" w:space="0" w:color="auto"/>
                        <w:left w:val="none" w:sz="0" w:space="0" w:color="auto"/>
                        <w:bottom w:val="none" w:sz="0" w:space="0" w:color="auto"/>
                        <w:right w:val="none" w:sz="0" w:space="0" w:color="auto"/>
                      </w:divBdr>
                      <w:divsChild>
                        <w:div w:id="232815488">
                          <w:marLeft w:val="0"/>
                          <w:marRight w:val="0"/>
                          <w:marTop w:val="0"/>
                          <w:marBottom w:val="0"/>
                          <w:divBdr>
                            <w:top w:val="none" w:sz="0" w:space="0" w:color="auto"/>
                            <w:left w:val="none" w:sz="0" w:space="0" w:color="auto"/>
                            <w:bottom w:val="none" w:sz="0" w:space="0" w:color="auto"/>
                            <w:right w:val="none" w:sz="0" w:space="0" w:color="auto"/>
                          </w:divBdr>
                          <w:divsChild>
                            <w:div w:id="250629778">
                              <w:marLeft w:val="0"/>
                              <w:marRight w:val="0"/>
                              <w:marTop w:val="0"/>
                              <w:marBottom w:val="0"/>
                              <w:divBdr>
                                <w:top w:val="none" w:sz="0" w:space="0" w:color="auto"/>
                                <w:left w:val="none" w:sz="0" w:space="0" w:color="auto"/>
                                <w:bottom w:val="none" w:sz="0" w:space="0" w:color="auto"/>
                                <w:right w:val="none" w:sz="0" w:space="0" w:color="auto"/>
                              </w:divBdr>
                            </w:div>
                            <w:div w:id="12335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ervantesvirtual.com/obra/dos-cartas-de-carlos-i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5</Pages>
  <Words>871</Words>
  <Characters>4796</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Francisco José Talavera Salgado</cp:lastModifiedBy>
  <cp:revision>2</cp:revision>
  <dcterms:created xsi:type="dcterms:W3CDTF">2013-12-23T23:15:00Z</dcterms:created>
  <dcterms:modified xsi:type="dcterms:W3CDTF">2025-07-20T16:08:00Z</dcterms:modified>
  <cp:category/>
</cp:coreProperties>
</file>